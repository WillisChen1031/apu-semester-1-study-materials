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419B9" w14:textId="77777777" w:rsidR="00A606D8" w:rsidRDefault="00000000">
      <w:pPr>
        <w:jc w:val="center"/>
      </w:pPr>
      <w:r>
        <w:rPr>
          <w:b/>
          <w:color w:val="1F4E79"/>
          <w:sz w:val="40"/>
        </w:rPr>
        <w:t>Pre-Lab Introduction to File Handling</w:t>
      </w:r>
    </w:p>
    <w:p w14:paraId="103ECFDA" w14:textId="77777777" w:rsidR="00A606D8" w:rsidRDefault="00000000">
      <w:pPr>
        <w:pStyle w:val="Heading1"/>
      </w:pPr>
      <w:r>
        <w:rPr>
          <w:sz w:val="22"/>
        </w:rPr>
        <w:t>1. Introduction</w:t>
      </w:r>
    </w:p>
    <w:p w14:paraId="54B8A5FA" w14:textId="77777777" w:rsidR="00A606D8" w:rsidRDefault="00000000">
      <w:r>
        <w:rPr>
          <w:b/>
          <w:sz w:val="22"/>
        </w:rPr>
        <w:t>File handling</w:t>
      </w:r>
      <w:r>
        <w:rPr>
          <w:sz w:val="22"/>
        </w:rPr>
        <w:t xml:space="preserve"> allows a Python program to create, open, read, write, append, and close files. It is useful when data must be stored permanently, instead of being lost when the program stops running.</w:t>
      </w:r>
    </w:p>
    <w:p w14:paraId="4AC4421C" w14:textId="77777777" w:rsidR="00A606D8" w:rsidRDefault="00000000">
      <w:pPr>
        <w:pStyle w:val="ListBullet"/>
      </w:pPr>
      <w:r>
        <w:rPr>
          <w:sz w:val="22"/>
        </w:rPr>
        <w:t>A file can store text, numbers, records, reports, logs, or program output.</w:t>
      </w:r>
    </w:p>
    <w:p w14:paraId="6629014A" w14:textId="77777777" w:rsidR="00A606D8" w:rsidRDefault="00000000">
      <w:pPr>
        <w:pStyle w:val="ListBullet"/>
      </w:pPr>
      <w:r>
        <w:rPr>
          <w:sz w:val="22"/>
        </w:rPr>
        <w:t>Python uses the open() function to work with files.</w:t>
      </w:r>
    </w:p>
    <w:p w14:paraId="4E235AE9" w14:textId="77777777" w:rsidR="00A606D8" w:rsidRDefault="00000000">
      <w:pPr>
        <w:pStyle w:val="ListBullet"/>
      </w:pPr>
      <w:r>
        <w:rPr>
          <w:sz w:val="22"/>
        </w:rPr>
        <w:t>Always close the file after writing or reading, or use the with statement to close it automatically.</w:t>
      </w:r>
    </w:p>
    <w:p w14:paraId="3D636D1E" w14:textId="77777777" w:rsidR="00A606D8" w:rsidRPr="004A5418" w:rsidRDefault="00000000">
      <w:pPr>
        <w:pStyle w:val="ListBullet"/>
      </w:pPr>
      <w:r>
        <w:rPr>
          <w:sz w:val="22"/>
        </w:rPr>
        <w:t>Common file modes include read, write, append, and create.</w:t>
      </w:r>
    </w:p>
    <w:p w14:paraId="13218D76" w14:textId="77777777" w:rsidR="004A5418" w:rsidRDefault="004A5418" w:rsidP="004A5418">
      <w:pPr>
        <w:pStyle w:val="ListBullet"/>
        <w:numPr>
          <w:ilvl w:val="0"/>
          <w:numId w:val="0"/>
        </w:numPr>
        <w:ind w:left="360" w:hanging="360"/>
        <w:rPr>
          <w:sz w:val="22"/>
        </w:rPr>
      </w:pPr>
    </w:p>
    <w:p w14:paraId="77520AE1" w14:textId="15718384" w:rsidR="004A5418" w:rsidRDefault="004A5418" w:rsidP="004A5418">
      <w:pPr>
        <w:pStyle w:val="Heading2"/>
        <w:rPr>
          <w:sz w:val="22"/>
        </w:rPr>
      </w:pPr>
      <w:r>
        <w:rPr>
          <w:sz w:val="22"/>
        </w:rPr>
        <w:t>Opening a file:</w:t>
      </w:r>
    </w:p>
    <w:p w14:paraId="38DD62B8" w14:textId="77777777" w:rsidR="004A5418" w:rsidRPr="004A5418" w:rsidRDefault="004A5418" w:rsidP="004A5418">
      <w:pPr>
        <w:rPr>
          <w:lang w:val="en-MY"/>
        </w:rPr>
      </w:pPr>
      <w:r w:rsidRPr="004A5418">
        <w:t>Before we read the contents of a file, we must tell Python which file we are going to work with and what we will be doing with the file</w:t>
      </w:r>
    </w:p>
    <w:p w14:paraId="21784D5B" w14:textId="77777777" w:rsidR="004A5418" w:rsidRDefault="004A5418" w:rsidP="004A5418">
      <w:pPr>
        <w:pStyle w:val="NoSpacing"/>
        <w:spacing w:after="120"/>
        <w:ind w:left="360"/>
        <w:rPr>
          <w:rFonts w:ascii="Consolas" w:eastAsia="Consolas" w:hAnsi="Consolas"/>
          <w:sz w:val="19"/>
        </w:rPr>
      </w:pPr>
      <w:proofErr w:type="spellStart"/>
      <w:r>
        <w:rPr>
          <w:rFonts w:ascii="Consolas" w:eastAsia="Consolas" w:hAnsi="Consolas"/>
          <w:sz w:val="19"/>
        </w:rPr>
        <w:t>file_object</w:t>
      </w:r>
      <w:proofErr w:type="spellEnd"/>
      <w:r>
        <w:rPr>
          <w:rFonts w:ascii="Consolas" w:eastAsia="Consolas" w:hAnsi="Consolas"/>
          <w:sz w:val="19"/>
        </w:rPr>
        <w:t xml:space="preserve"> = </w:t>
      </w:r>
      <w:proofErr w:type="gramStart"/>
      <w:r>
        <w:rPr>
          <w:rFonts w:ascii="Consolas" w:eastAsia="Consolas" w:hAnsi="Consolas"/>
          <w:sz w:val="19"/>
        </w:rPr>
        <w:t>open(</w:t>
      </w:r>
      <w:proofErr w:type="gramEnd"/>
      <w:r>
        <w:rPr>
          <w:rFonts w:ascii="Consolas" w:eastAsia="Consolas" w:hAnsi="Consolas"/>
          <w:sz w:val="19"/>
        </w:rPr>
        <w:t>"filename.txt", "mode")</w:t>
      </w:r>
    </w:p>
    <w:p w14:paraId="25B025D4" w14:textId="77777777" w:rsidR="004A5418" w:rsidRDefault="004A5418" w:rsidP="004A5418">
      <w:pPr>
        <w:pStyle w:val="NoSpacing"/>
        <w:spacing w:after="120"/>
        <w:ind w:left="360"/>
      </w:pPr>
    </w:p>
    <w:p w14:paraId="7764F684" w14:textId="71A7FB52" w:rsidR="004A5418" w:rsidRDefault="004A5418" w:rsidP="004A5418">
      <w:r>
        <w:rPr>
          <w:sz w:val="22"/>
        </w:rPr>
        <w:t xml:space="preserve">Here, </w:t>
      </w:r>
      <w:proofErr w:type="spellStart"/>
      <w:r>
        <w:rPr>
          <w:sz w:val="22"/>
        </w:rPr>
        <w:t>file_object</w:t>
      </w:r>
      <w:proofErr w:type="spellEnd"/>
      <w:r>
        <w:rPr>
          <w:sz w:val="22"/>
        </w:rPr>
        <w:t xml:space="preserve"> is the variable used to control the file, filename.txt is the name of the file, and mode tells Python what operation should be performed on the file.</w:t>
      </w:r>
    </w:p>
    <w:p w14:paraId="4BF18B0C" w14:textId="26B30C30" w:rsidR="00A606D8" w:rsidRDefault="004A5418">
      <w:pPr>
        <w:pStyle w:val="Heading1"/>
      </w:pPr>
      <w:r>
        <w:rPr>
          <w:sz w:val="22"/>
        </w:rPr>
        <w:t>2</w:t>
      </w:r>
      <w:r w:rsidR="00000000">
        <w:rPr>
          <w:sz w:val="22"/>
        </w:rPr>
        <w:t>. Common File Modes in Python</w:t>
      </w:r>
    </w:p>
    <w:tbl>
      <w:tblPr>
        <w:tblW w:w="0" w:type="auto"/>
        <w:tblCellSpacing w:w="15" w:type="dxa"/>
        <w:tblInd w:w="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"/>
        <w:gridCol w:w="7115"/>
        <w:gridCol w:w="2354"/>
      </w:tblGrid>
      <w:tr w:rsidR="00481399" w:rsidRPr="00481399" w14:paraId="575C38BB" w14:textId="77777777" w:rsidTr="004813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8EC9FB" w14:textId="77777777" w:rsidR="00481399" w:rsidRPr="00481399" w:rsidRDefault="00481399" w:rsidP="00481399">
            <w:pPr>
              <w:spacing w:after="0" w:line="240" w:lineRule="auto"/>
              <w:rPr>
                <w:b/>
                <w:bCs/>
                <w:color w:val="FFFFFF"/>
                <w:sz w:val="20"/>
                <w:lang w:val="en-MY"/>
              </w:rPr>
            </w:pPr>
            <w:r w:rsidRPr="00481399">
              <w:rPr>
                <w:b/>
                <w:bCs/>
                <w:color w:val="FFFFFF"/>
                <w:sz w:val="20"/>
                <w:lang w:val="en-MY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42E76ACA" w14:textId="77777777" w:rsidR="00481399" w:rsidRPr="00481399" w:rsidRDefault="00481399" w:rsidP="00481399">
            <w:pPr>
              <w:spacing w:after="0" w:line="240" w:lineRule="auto"/>
              <w:rPr>
                <w:b/>
                <w:bCs/>
                <w:color w:val="FFFFFF"/>
                <w:sz w:val="20"/>
                <w:lang w:val="en-MY"/>
              </w:rPr>
            </w:pPr>
            <w:r w:rsidRPr="00481399">
              <w:rPr>
                <w:b/>
                <w:bCs/>
                <w:color w:val="FFFFFF"/>
                <w:sz w:val="20"/>
                <w:lang w:val="en-MY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2F8A199" w14:textId="77777777" w:rsidR="00481399" w:rsidRPr="00481399" w:rsidRDefault="00481399" w:rsidP="00481399">
            <w:pPr>
              <w:spacing w:after="0" w:line="240" w:lineRule="auto"/>
              <w:rPr>
                <w:b/>
                <w:bCs/>
                <w:color w:val="FFFFFF"/>
                <w:sz w:val="20"/>
                <w:lang w:val="en-MY"/>
              </w:rPr>
            </w:pPr>
            <w:r w:rsidRPr="00481399">
              <w:rPr>
                <w:b/>
                <w:bCs/>
                <w:color w:val="FFFFFF"/>
                <w:sz w:val="20"/>
                <w:lang w:val="en-MY"/>
              </w:rPr>
              <w:t>Purpose</w:t>
            </w:r>
          </w:p>
        </w:tc>
      </w:tr>
      <w:tr w:rsidR="00481399" w:rsidRPr="00481399" w14:paraId="6BAC614E" w14:textId="77777777" w:rsidTr="00481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94916" w14:textId="77777777" w:rsidR="00481399" w:rsidRPr="00481399" w:rsidRDefault="00481399" w:rsidP="00481399">
            <w:pPr>
              <w:spacing w:after="0" w:line="240" w:lineRule="auto"/>
              <w:rPr>
                <w:b/>
                <w:color w:val="FFFFFF"/>
                <w:sz w:val="20"/>
                <w:lang w:val="en-MY"/>
              </w:rPr>
            </w:pPr>
            <w:r w:rsidRPr="00481399">
              <w:rPr>
                <w:b/>
                <w:color w:val="FFFFFF"/>
                <w:sz w:val="20"/>
                <w:lang w:val="en-MY"/>
              </w:rPr>
              <w:t>"r"</w:t>
            </w:r>
          </w:p>
        </w:tc>
        <w:tc>
          <w:tcPr>
            <w:tcW w:w="0" w:type="auto"/>
            <w:vAlign w:val="center"/>
            <w:hideMark/>
          </w:tcPr>
          <w:p w14:paraId="3728B80B" w14:textId="77777777" w:rsidR="00481399" w:rsidRPr="00481399" w:rsidRDefault="00481399" w:rsidP="00481399">
            <w:pPr>
              <w:spacing w:after="0" w:line="240" w:lineRule="auto"/>
              <w:rPr>
                <w:b/>
                <w:color w:val="FFFFFF"/>
                <w:sz w:val="20"/>
                <w:lang w:val="en-MY"/>
              </w:rPr>
            </w:pPr>
            <w:r w:rsidRPr="00481399">
              <w:rPr>
                <w:b/>
                <w:color w:val="FFFFFF"/>
                <w:sz w:val="20"/>
                <w:lang w:val="en-MY"/>
              </w:rPr>
              <w:t>Read</w:t>
            </w: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82"/>
              <w:gridCol w:w="1747"/>
              <w:gridCol w:w="4616"/>
            </w:tblGrid>
            <w:tr w:rsidR="00481399" w:rsidRPr="00481399" w14:paraId="48EBCF55" w14:textId="77777777" w:rsidTr="00481399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295690" w14:textId="77777777" w:rsidR="00481399" w:rsidRPr="00481399" w:rsidRDefault="00481399" w:rsidP="0048139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MY" w:eastAsia="en-MY"/>
                    </w:rPr>
                  </w:pPr>
                  <w:r w:rsidRPr="00481399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MY" w:eastAsia="en-MY"/>
                    </w:rPr>
                    <w:t>Mode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EAA09D" w14:textId="77777777" w:rsidR="00481399" w:rsidRPr="00481399" w:rsidRDefault="00481399" w:rsidP="0048139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MY" w:eastAsia="en-MY"/>
                    </w:rPr>
                  </w:pPr>
                  <w:r w:rsidRPr="00481399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MY" w:eastAsia="en-MY"/>
                    </w:rPr>
                    <w:t>Meaning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2079C2" w14:textId="77777777" w:rsidR="00481399" w:rsidRPr="00481399" w:rsidRDefault="00481399" w:rsidP="0048139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MY" w:eastAsia="en-MY"/>
                    </w:rPr>
                  </w:pPr>
                  <w:r w:rsidRPr="00481399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MY" w:eastAsia="en-MY"/>
                    </w:rPr>
                    <w:t>Purpose</w:t>
                  </w:r>
                </w:p>
              </w:tc>
            </w:tr>
            <w:tr w:rsidR="00481399" w:rsidRPr="00481399" w14:paraId="4464F045" w14:textId="77777777" w:rsidTr="004813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7DD123" w14:textId="77777777" w:rsidR="00481399" w:rsidRPr="00481399" w:rsidRDefault="00481399" w:rsidP="0048139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MY" w:eastAsia="en-MY"/>
                    </w:rPr>
                  </w:pPr>
                  <w:r w:rsidRPr="00481399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MY" w:eastAsia="en-MY"/>
                    </w:rPr>
                    <w:t>"r"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CCFCB7" w14:textId="77777777" w:rsidR="00481399" w:rsidRPr="00481399" w:rsidRDefault="00481399" w:rsidP="0048139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MY" w:eastAsia="en-MY"/>
                    </w:rPr>
                  </w:pPr>
                  <w:r w:rsidRPr="0048139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MY" w:eastAsia="en-MY"/>
                    </w:rPr>
                    <w:t>Read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07B984" w14:textId="77777777" w:rsidR="00481399" w:rsidRPr="00481399" w:rsidRDefault="00481399" w:rsidP="0048139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MY" w:eastAsia="en-MY"/>
                    </w:rPr>
                  </w:pPr>
                  <w:r w:rsidRPr="0048139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MY" w:eastAsia="en-MY"/>
                    </w:rPr>
                    <w:t>Opens file for reading</w:t>
                  </w:r>
                </w:p>
              </w:tc>
            </w:tr>
            <w:tr w:rsidR="00481399" w:rsidRPr="00481399" w14:paraId="20E370D5" w14:textId="77777777" w:rsidTr="004813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624F85" w14:textId="77777777" w:rsidR="00481399" w:rsidRPr="00481399" w:rsidRDefault="00481399" w:rsidP="0048139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MY" w:eastAsia="en-MY"/>
                    </w:rPr>
                  </w:pPr>
                  <w:r w:rsidRPr="00481399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MY" w:eastAsia="en-MY"/>
                    </w:rPr>
                    <w:t>"w"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9193F5" w14:textId="77777777" w:rsidR="00481399" w:rsidRPr="00481399" w:rsidRDefault="00481399" w:rsidP="0048139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MY" w:eastAsia="en-MY"/>
                    </w:rPr>
                  </w:pPr>
                  <w:r w:rsidRPr="0048139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MY" w:eastAsia="en-MY"/>
                    </w:rPr>
                    <w:t>Write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E5F48C" w14:textId="77777777" w:rsidR="00481399" w:rsidRPr="00481399" w:rsidRDefault="00481399" w:rsidP="0048139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MY" w:eastAsia="en-MY"/>
                    </w:rPr>
                  </w:pPr>
                  <w:r w:rsidRPr="0048139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MY" w:eastAsia="en-MY"/>
                    </w:rPr>
                    <w:t>Creates a new file or overwrites existing file</w:t>
                  </w:r>
                </w:p>
              </w:tc>
            </w:tr>
            <w:tr w:rsidR="00481399" w:rsidRPr="00481399" w14:paraId="7F818816" w14:textId="77777777" w:rsidTr="004813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6C6A47" w14:textId="77777777" w:rsidR="00481399" w:rsidRPr="00481399" w:rsidRDefault="00481399" w:rsidP="0048139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MY" w:eastAsia="en-MY"/>
                    </w:rPr>
                  </w:pPr>
                  <w:r w:rsidRPr="00481399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MY" w:eastAsia="en-MY"/>
                    </w:rPr>
                    <w:t>"a"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3609E5" w14:textId="77777777" w:rsidR="00481399" w:rsidRPr="00481399" w:rsidRDefault="00481399" w:rsidP="0048139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MY" w:eastAsia="en-MY"/>
                    </w:rPr>
                  </w:pPr>
                  <w:r w:rsidRPr="0048139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MY" w:eastAsia="en-MY"/>
                    </w:rPr>
                    <w:t>Append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2689CF" w14:textId="77777777" w:rsidR="00481399" w:rsidRPr="00481399" w:rsidRDefault="00481399" w:rsidP="0048139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MY" w:eastAsia="en-MY"/>
                    </w:rPr>
                  </w:pPr>
                  <w:r w:rsidRPr="0048139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MY" w:eastAsia="en-MY"/>
                    </w:rPr>
                    <w:t>Adds content at the end of the file</w:t>
                  </w:r>
                </w:p>
              </w:tc>
            </w:tr>
            <w:tr w:rsidR="00481399" w:rsidRPr="00481399" w14:paraId="1E57DE1F" w14:textId="77777777" w:rsidTr="004813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4EB58C" w14:textId="77777777" w:rsidR="00481399" w:rsidRPr="00481399" w:rsidRDefault="00481399" w:rsidP="0048139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MY" w:eastAsia="en-MY"/>
                    </w:rPr>
                  </w:pPr>
                  <w:r w:rsidRPr="00481399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MY" w:eastAsia="en-MY"/>
                    </w:rPr>
                    <w:t>"x"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977196" w14:textId="77777777" w:rsidR="00481399" w:rsidRPr="00481399" w:rsidRDefault="00481399" w:rsidP="0048139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MY" w:eastAsia="en-MY"/>
                    </w:rPr>
                  </w:pPr>
                  <w:r w:rsidRPr="0048139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MY" w:eastAsia="en-MY"/>
                    </w:rPr>
                    <w:t>Create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ED4408" w14:textId="77777777" w:rsidR="00481399" w:rsidRPr="00481399" w:rsidRDefault="00481399" w:rsidP="0048139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MY" w:eastAsia="en-MY"/>
                    </w:rPr>
                  </w:pPr>
                  <w:r w:rsidRPr="0048139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MY" w:eastAsia="en-MY"/>
                    </w:rPr>
                    <w:t>Creates a new file only if it does not already exist</w:t>
                  </w:r>
                </w:p>
              </w:tc>
            </w:tr>
            <w:tr w:rsidR="00481399" w:rsidRPr="00481399" w14:paraId="3D7B9C7B" w14:textId="77777777" w:rsidTr="004813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F0FE70" w14:textId="77777777" w:rsidR="00481399" w:rsidRPr="00481399" w:rsidRDefault="00481399" w:rsidP="0048139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MY" w:eastAsia="en-MY"/>
                    </w:rPr>
                  </w:pPr>
                  <w:r w:rsidRPr="00481399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MY" w:eastAsia="en-MY"/>
                    </w:rPr>
                    <w:t>"r+"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5DEAD9" w14:textId="77777777" w:rsidR="00481399" w:rsidRPr="00481399" w:rsidRDefault="00481399" w:rsidP="0048139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MY" w:eastAsia="en-MY"/>
                    </w:rPr>
                  </w:pPr>
                  <w:r w:rsidRPr="0048139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MY" w:eastAsia="en-MY"/>
                    </w:rPr>
                    <w:t xml:space="preserve">Read and </w:t>
                  </w:r>
                  <w:proofErr w:type="gramStart"/>
                  <w:r w:rsidRPr="0048139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MY" w:eastAsia="en-MY"/>
                    </w:rPr>
                    <w:t>Write</w:t>
                  </w:r>
                  <w:proofErr w:type="gram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0770B5" w14:textId="77777777" w:rsidR="00481399" w:rsidRPr="00481399" w:rsidRDefault="00481399" w:rsidP="0048139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MY" w:eastAsia="en-MY"/>
                    </w:rPr>
                  </w:pPr>
                  <w:r w:rsidRPr="0048139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MY" w:eastAsia="en-MY"/>
                    </w:rPr>
                    <w:t>Reads and writes to an existing file</w:t>
                  </w:r>
                </w:p>
              </w:tc>
            </w:tr>
            <w:tr w:rsidR="00481399" w:rsidRPr="00481399" w14:paraId="4A92B238" w14:textId="77777777" w:rsidTr="004813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2EF486" w14:textId="77777777" w:rsidR="00481399" w:rsidRPr="00481399" w:rsidRDefault="00481399" w:rsidP="0048139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MY" w:eastAsia="en-MY"/>
                    </w:rPr>
                  </w:pPr>
                  <w:r w:rsidRPr="00481399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MY" w:eastAsia="en-MY"/>
                    </w:rPr>
                    <w:t>"w+"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678A5B" w14:textId="77777777" w:rsidR="00481399" w:rsidRPr="00481399" w:rsidRDefault="00481399" w:rsidP="0048139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MY" w:eastAsia="en-MY"/>
                    </w:rPr>
                  </w:pPr>
                  <w:r w:rsidRPr="0048139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MY" w:eastAsia="en-MY"/>
                    </w:rPr>
                    <w:t xml:space="preserve">Write and </w:t>
                  </w:r>
                  <w:proofErr w:type="gramStart"/>
                  <w:r w:rsidRPr="0048139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MY" w:eastAsia="en-MY"/>
                    </w:rPr>
                    <w:t>Read</w:t>
                  </w:r>
                  <w:proofErr w:type="gram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337816" w14:textId="77777777" w:rsidR="00481399" w:rsidRPr="00481399" w:rsidRDefault="00481399" w:rsidP="0048139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MY" w:eastAsia="en-MY"/>
                    </w:rPr>
                  </w:pPr>
                  <w:r w:rsidRPr="0048139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MY" w:eastAsia="en-MY"/>
                    </w:rPr>
                    <w:t>Overwrites file and allows reading</w:t>
                  </w:r>
                </w:p>
              </w:tc>
            </w:tr>
            <w:tr w:rsidR="00481399" w:rsidRPr="00481399" w14:paraId="26455624" w14:textId="77777777" w:rsidTr="004813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CBDA18" w14:textId="77777777" w:rsidR="00481399" w:rsidRPr="00481399" w:rsidRDefault="00481399" w:rsidP="0048139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MY" w:eastAsia="en-MY"/>
                    </w:rPr>
                  </w:pPr>
                  <w:r w:rsidRPr="00481399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MY" w:eastAsia="en-MY"/>
                    </w:rPr>
                    <w:t>"a+"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7ABD0F" w14:textId="77777777" w:rsidR="00481399" w:rsidRPr="00481399" w:rsidRDefault="00481399" w:rsidP="0048139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MY" w:eastAsia="en-MY"/>
                    </w:rPr>
                  </w:pPr>
                  <w:r w:rsidRPr="0048139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MY" w:eastAsia="en-MY"/>
                    </w:rPr>
                    <w:t xml:space="preserve">Append and </w:t>
                  </w:r>
                  <w:proofErr w:type="gramStart"/>
                  <w:r w:rsidRPr="0048139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MY" w:eastAsia="en-MY"/>
                    </w:rPr>
                    <w:t>Read</w:t>
                  </w:r>
                  <w:proofErr w:type="gram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B3C97B" w14:textId="77777777" w:rsidR="00481399" w:rsidRPr="00481399" w:rsidRDefault="00481399" w:rsidP="0048139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MY" w:eastAsia="en-MY"/>
                    </w:rPr>
                  </w:pPr>
                  <w:r w:rsidRPr="0048139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MY" w:eastAsia="en-MY"/>
                    </w:rPr>
                    <w:t>Adds content and allows reading</w:t>
                  </w:r>
                </w:p>
              </w:tc>
            </w:tr>
          </w:tbl>
          <w:p w14:paraId="01757ABB" w14:textId="404521A6" w:rsidR="00481399" w:rsidRPr="00481399" w:rsidRDefault="00481399" w:rsidP="00481399">
            <w:pPr>
              <w:spacing w:after="0" w:line="240" w:lineRule="auto"/>
              <w:rPr>
                <w:b/>
                <w:color w:val="FFFFFF"/>
                <w:sz w:val="20"/>
                <w:lang w:val="en-MY"/>
              </w:rPr>
            </w:pPr>
          </w:p>
        </w:tc>
        <w:tc>
          <w:tcPr>
            <w:tcW w:w="0" w:type="auto"/>
            <w:vAlign w:val="center"/>
            <w:hideMark/>
          </w:tcPr>
          <w:p w14:paraId="12F21215" w14:textId="77777777" w:rsidR="00481399" w:rsidRPr="00481399" w:rsidRDefault="00481399" w:rsidP="00481399">
            <w:pPr>
              <w:spacing w:after="0" w:line="240" w:lineRule="auto"/>
              <w:rPr>
                <w:b/>
                <w:color w:val="FFFFFF"/>
                <w:sz w:val="20"/>
                <w:lang w:val="en-MY"/>
              </w:rPr>
            </w:pPr>
            <w:r w:rsidRPr="00481399">
              <w:rPr>
                <w:b/>
                <w:color w:val="FFFFFF"/>
                <w:sz w:val="20"/>
                <w:lang w:val="en-MY"/>
              </w:rPr>
              <w:t>Opens file for reading</w:t>
            </w:r>
          </w:p>
        </w:tc>
      </w:tr>
      <w:tr w:rsidR="00481399" w:rsidRPr="00481399" w14:paraId="2F222FF5" w14:textId="77777777" w:rsidTr="00481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DE316" w14:textId="77777777" w:rsidR="00481399" w:rsidRPr="00481399" w:rsidRDefault="00481399" w:rsidP="00481399">
            <w:pPr>
              <w:spacing w:after="0" w:line="240" w:lineRule="auto"/>
              <w:rPr>
                <w:b/>
                <w:color w:val="FFFFFF"/>
                <w:sz w:val="20"/>
                <w:lang w:val="en-MY"/>
              </w:rPr>
            </w:pPr>
            <w:r w:rsidRPr="00481399">
              <w:rPr>
                <w:b/>
                <w:color w:val="FFFFFF"/>
                <w:sz w:val="20"/>
                <w:lang w:val="en-MY"/>
              </w:rPr>
              <w:t>"w"</w:t>
            </w:r>
          </w:p>
        </w:tc>
        <w:tc>
          <w:tcPr>
            <w:tcW w:w="0" w:type="auto"/>
            <w:vAlign w:val="center"/>
            <w:hideMark/>
          </w:tcPr>
          <w:p w14:paraId="489D9AE2" w14:textId="77777777" w:rsidR="00481399" w:rsidRPr="00481399" w:rsidRDefault="00481399" w:rsidP="00481399">
            <w:pPr>
              <w:spacing w:after="0" w:line="240" w:lineRule="auto"/>
              <w:rPr>
                <w:b/>
                <w:color w:val="FFFFFF"/>
                <w:sz w:val="20"/>
                <w:lang w:val="en-MY"/>
              </w:rPr>
            </w:pPr>
            <w:r w:rsidRPr="00481399">
              <w:rPr>
                <w:b/>
                <w:color w:val="FFFFFF"/>
                <w:sz w:val="20"/>
                <w:lang w:val="en-MY"/>
              </w:rPr>
              <w:t>Write</w:t>
            </w:r>
          </w:p>
        </w:tc>
        <w:tc>
          <w:tcPr>
            <w:tcW w:w="0" w:type="auto"/>
            <w:vAlign w:val="center"/>
            <w:hideMark/>
          </w:tcPr>
          <w:p w14:paraId="614BAC69" w14:textId="77777777" w:rsidR="00481399" w:rsidRPr="00481399" w:rsidRDefault="00481399" w:rsidP="00481399">
            <w:pPr>
              <w:spacing w:after="0" w:line="240" w:lineRule="auto"/>
              <w:rPr>
                <w:b/>
                <w:color w:val="FFFFFF"/>
                <w:sz w:val="20"/>
                <w:lang w:val="en-MY"/>
              </w:rPr>
            </w:pPr>
            <w:r w:rsidRPr="00481399">
              <w:rPr>
                <w:b/>
                <w:color w:val="FFFFFF"/>
                <w:sz w:val="20"/>
                <w:lang w:val="en-MY"/>
              </w:rPr>
              <w:t>Creates a new file or overwrites existing file</w:t>
            </w:r>
          </w:p>
        </w:tc>
      </w:tr>
      <w:tr w:rsidR="00481399" w:rsidRPr="00481399" w14:paraId="0931E509" w14:textId="77777777" w:rsidTr="00C85A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68E7D" w14:textId="24D01026" w:rsidR="00481399" w:rsidRPr="00481399" w:rsidRDefault="00481399" w:rsidP="00481399">
            <w:pPr>
              <w:spacing w:after="0" w:line="240" w:lineRule="auto"/>
              <w:rPr>
                <w:b/>
                <w:sz w:val="20"/>
                <w:lang w:val="en-MY"/>
              </w:rPr>
            </w:pPr>
          </w:p>
        </w:tc>
        <w:tc>
          <w:tcPr>
            <w:tcW w:w="0" w:type="auto"/>
            <w:gridSpan w:val="2"/>
            <w:vMerge w:val="restart"/>
            <w:vAlign w:val="center"/>
            <w:hideMark/>
          </w:tcPr>
          <w:p w14:paraId="582982DD" w14:textId="77777777" w:rsidR="00CC1A37" w:rsidRDefault="00CC1A37" w:rsidP="00CC1A37">
            <w:pPr>
              <w:pStyle w:val="Heading2"/>
            </w:pPr>
            <w:r>
              <w:t>1. Create a File</w:t>
            </w:r>
          </w:p>
          <w:p w14:paraId="4B8E2E61" w14:textId="77777777" w:rsidR="00CC1A37" w:rsidRDefault="00CC1A37" w:rsidP="00CC1A37">
            <w:r>
              <w:t>This creates a new file named test.txt.</w:t>
            </w:r>
          </w:p>
          <w:p w14:paraId="28960DC4" w14:textId="77777777" w:rsidR="00CC1A37" w:rsidRDefault="00CC1A37" w:rsidP="00CC1A37">
            <w:pPr>
              <w:pStyle w:val="CodeBlock"/>
              <w:shd w:val="clear" w:color="auto" w:fill="F2F2F2"/>
              <w:spacing w:before="60" w:after="120"/>
              <w:ind w:left="216" w:right="216"/>
            </w:pPr>
            <w:r>
              <w:t xml:space="preserve">file = </w:t>
            </w:r>
            <w:proofErr w:type="gramStart"/>
            <w:r>
              <w:t>open(</w:t>
            </w:r>
            <w:proofErr w:type="gramEnd"/>
            <w:r>
              <w:t>"test.txt", "x")</w:t>
            </w:r>
            <w:r>
              <w:br/>
            </w:r>
            <w:proofErr w:type="spellStart"/>
            <w:proofErr w:type="gramStart"/>
            <w:r>
              <w:t>file.close</w:t>
            </w:r>
            <w:proofErr w:type="spellEnd"/>
            <w:proofErr w:type="gramEnd"/>
            <w:r>
              <w:t>()</w:t>
            </w:r>
          </w:p>
          <w:p w14:paraId="1F9AD978" w14:textId="77777777" w:rsidR="00CC1A37" w:rsidRDefault="00CC1A37" w:rsidP="00CC1A37">
            <w:pPr>
              <w:pStyle w:val="Heading2"/>
            </w:pPr>
            <w:r>
              <w:lastRenderedPageBreak/>
              <w:t>2. Write into a File</w:t>
            </w:r>
          </w:p>
          <w:p w14:paraId="12958C17" w14:textId="77777777" w:rsidR="00CC1A37" w:rsidRDefault="00CC1A37" w:rsidP="00CC1A37">
            <w:r>
              <w:t>This writes the text Hello World into test.txt. If the file already has content, it will be replaced.</w:t>
            </w:r>
          </w:p>
          <w:p w14:paraId="0E2C0A60" w14:textId="77777777" w:rsidR="00CC1A37" w:rsidRDefault="00CC1A37" w:rsidP="00CC1A37">
            <w:pPr>
              <w:pStyle w:val="CodeBlock"/>
              <w:shd w:val="clear" w:color="auto" w:fill="F2F2F2"/>
              <w:spacing w:before="60" w:after="120"/>
              <w:ind w:left="216" w:right="216"/>
            </w:pPr>
            <w:r>
              <w:t xml:space="preserve">file = </w:t>
            </w:r>
            <w:proofErr w:type="gramStart"/>
            <w:r>
              <w:t>open(</w:t>
            </w:r>
            <w:proofErr w:type="gramEnd"/>
            <w:r>
              <w:t>"test.txt", "w")</w:t>
            </w:r>
            <w:r>
              <w:br/>
            </w:r>
            <w:proofErr w:type="spellStart"/>
            <w:proofErr w:type="gramStart"/>
            <w:r>
              <w:t>file.write</w:t>
            </w:r>
            <w:proofErr w:type="spellEnd"/>
            <w:proofErr w:type="gramEnd"/>
            <w:r>
              <w:t>("Hello World")</w:t>
            </w:r>
            <w:r>
              <w:br/>
            </w:r>
            <w:proofErr w:type="spellStart"/>
            <w:proofErr w:type="gramStart"/>
            <w:r>
              <w:t>file.close</w:t>
            </w:r>
            <w:proofErr w:type="spellEnd"/>
            <w:proofErr w:type="gramEnd"/>
            <w:r>
              <w:t>()</w:t>
            </w:r>
          </w:p>
          <w:p w14:paraId="4A96CB4F" w14:textId="77777777" w:rsidR="00CC1A37" w:rsidRDefault="00CC1A37" w:rsidP="00CC1A37">
            <w:pPr>
              <w:pStyle w:val="Heading2"/>
            </w:pPr>
            <w:r>
              <w:t>3. Write Multiple Lines</w:t>
            </w:r>
          </w:p>
          <w:p w14:paraId="160265A7" w14:textId="77777777" w:rsidR="00CC1A37" w:rsidRDefault="00CC1A37" w:rsidP="00CC1A37">
            <w:r>
              <w:t>This writes three lines into the file. Use \n to move to the next line.</w:t>
            </w:r>
          </w:p>
          <w:p w14:paraId="750263DF" w14:textId="77777777" w:rsidR="00CC1A37" w:rsidRDefault="00CC1A37" w:rsidP="00CC1A37">
            <w:pPr>
              <w:pStyle w:val="CodeBlock"/>
              <w:shd w:val="clear" w:color="auto" w:fill="F2F2F2"/>
              <w:spacing w:before="60" w:after="120"/>
              <w:ind w:left="216" w:right="216"/>
            </w:pPr>
            <w:r>
              <w:t xml:space="preserve">file = </w:t>
            </w:r>
            <w:proofErr w:type="gramStart"/>
            <w:r>
              <w:t>open(</w:t>
            </w:r>
            <w:proofErr w:type="gramEnd"/>
            <w:r>
              <w:t>"test.txt", "w")</w:t>
            </w:r>
            <w:r>
              <w:br/>
            </w:r>
            <w:proofErr w:type="spellStart"/>
            <w:proofErr w:type="gramStart"/>
            <w:r>
              <w:t>file.writelines</w:t>
            </w:r>
            <w:proofErr w:type="spellEnd"/>
            <w:proofErr w:type="gramEnd"/>
            <w:r>
              <w:t>(["Hello World\n", "I am Python\n", "File handling is easy\n"])</w:t>
            </w:r>
            <w:r>
              <w:br/>
            </w:r>
            <w:proofErr w:type="spellStart"/>
            <w:proofErr w:type="gramStart"/>
            <w:r>
              <w:t>file.close</w:t>
            </w:r>
            <w:proofErr w:type="spellEnd"/>
            <w:proofErr w:type="gramEnd"/>
            <w:r>
              <w:t>()</w:t>
            </w:r>
          </w:p>
          <w:p w14:paraId="77BE68A8" w14:textId="77777777" w:rsidR="00CC1A37" w:rsidRDefault="00CC1A37" w:rsidP="00CC1A37">
            <w:pPr>
              <w:pStyle w:val="Heading2"/>
            </w:pPr>
            <w:r>
              <w:t>4. Read a File</w:t>
            </w:r>
          </w:p>
          <w:p w14:paraId="5EC1DE9B" w14:textId="77777777" w:rsidR="00CC1A37" w:rsidRDefault="00CC1A37" w:rsidP="00CC1A37">
            <w:r>
              <w:t>This reads all the content from test.txt and displays it on the screen.</w:t>
            </w:r>
          </w:p>
          <w:p w14:paraId="4E85B799" w14:textId="77777777" w:rsidR="00CC1A37" w:rsidRDefault="00CC1A37" w:rsidP="00CC1A37">
            <w:pPr>
              <w:pStyle w:val="CodeBlock"/>
              <w:shd w:val="clear" w:color="auto" w:fill="F2F2F2"/>
              <w:spacing w:before="60" w:after="120"/>
              <w:ind w:left="216" w:right="216"/>
            </w:pPr>
            <w:r>
              <w:t xml:space="preserve">file = </w:t>
            </w:r>
            <w:proofErr w:type="gramStart"/>
            <w:r>
              <w:t>open(</w:t>
            </w:r>
            <w:proofErr w:type="gramEnd"/>
            <w:r>
              <w:t>"test.txt", "r")</w:t>
            </w:r>
            <w:r>
              <w:br/>
              <w:t xml:space="preserve">content = </w:t>
            </w:r>
            <w:proofErr w:type="spellStart"/>
            <w:proofErr w:type="gramStart"/>
            <w:r>
              <w:t>file.read</w:t>
            </w:r>
            <w:proofErr w:type="spellEnd"/>
            <w:proofErr w:type="gramEnd"/>
            <w:r>
              <w:t>()</w:t>
            </w:r>
            <w:r>
              <w:br/>
              <w:t>print(content)</w:t>
            </w:r>
            <w:r>
              <w:br/>
            </w:r>
            <w:proofErr w:type="spellStart"/>
            <w:proofErr w:type="gramStart"/>
            <w:r>
              <w:t>file.close</w:t>
            </w:r>
            <w:proofErr w:type="spellEnd"/>
            <w:proofErr w:type="gramEnd"/>
            <w:r>
              <w:t>()</w:t>
            </w:r>
          </w:p>
          <w:p w14:paraId="7AE159DF" w14:textId="77777777" w:rsidR="00CC1A37" w:rsidRDefault="00CC1A37" w:rsidP="00CC1A37">
            <w:pPr>
              <w:pStyle w:val="Heading2"/>
            </w:pPr>
            <w:r>
              <w:t>5. Read One Line</w:t>
            </w:r>
          </w:p>
          <w:p w14:paraId="3241B26E" w14:textId="77777777" w:rsidR="00CC1A37" w:rsidRDefault="00CC1A37" w:rsidP="00CC1A37">
            <w:r>
              <w:t>This reads and prints only one line from the file.</w:t>
            </w:r>
          </w:p>
          <w:p w14:paraId="1D66E787" w14:textId="77777777" w:rsidR="00CC1A37" w:rsidRDefault="00CC1A37" w:rsidP="00CC1A37">
            <w:pPr>
              <w:pStyle w:val="CodeBlock"/>
              <w:shd w:val="clear" w:color="auto" w:fill="F2F2F2"/>
              <w:spacing w:before="60" w:after="120"/>
              <w:ind w:left="216" w:right="216"/>
            </w:pPr>
            <w:r>
              <w:t xml:space="preserve">file = </w:t>
            </w:r>
            <w:proofErr w:type="gramStart"/>
            <w:r>
              <w:t>open(</w:t>
            </w:r>
            <w:proofErr w:type="gramEnd"/>
            <w:r>
              <w:t>"test.txt", "r")</w:t>
            </w:r>
            <w:r>
              <w:br/>
              <w:t>print(</w:t>
            </w:r>
            <w:proofErr w:type="spellStart"/>
            <w:proofErr w:type="gramStart"/>
            <w:r>
              <w:t>file.readline</w:t>
            </w:r>
            <w:proofErr w:type="spellEnd"/>
            <w:proofErr w:type="gramEnd"/>
            <w:r>
              <w:t>())</w:t>
            </w:r>
            <w:r>
              <w:br/>
            </w:r>
            <w:proofErr w:type="spellStart"/>
            <w:proofErr w:type="gramStart"/>
            <w:r>
              <w:t>file.close</w:t>
            </w:r>
            <w:proofErr w:type="spellEnd"/>
            <w:proofErr w:type="gramEnd"/>
            <w:r>
              <w:t>()</w:t>
            </w:r>
          </w:p>
          <w:p w14:paraId="0FCCD70D" w14:textId="77777777" w:rsidR="00CC1A37" w:rsidRDefault="00CC1A37" w:rsidP="00CC1A37">
            <w:pPr>
              <w:pStyle w:val="Heading2"/>
            </w:pPr>
            <w:r>
              <w:t>6. Read All Lines as a List</w:t>
            </w:r>
          </w:p>
          <w:p w14:paraId="4062B942" w14:textId="77777777" w:rsidR="00CC1A37" w:rsidRDefault="00CC1A37" w:rsidP="00CC1A37">
            <w:r>
              <w:t>This reads all lines from the file and stores them in a list.</w:t>
            </w:r>
          </w:p>
          <w:p w14:paraId="2669E0E9" w14:textId="77777777" w:rsidR="00CC1A37" w:rsidRDefault="00CC1A37" w:rsidP="00CC1A37">
            <w:pPr>
              <w:pStyle w:val="CodeBlock"/>
              <w:shd w:val="clear" w:color="auto" w:fill="F2F2F2"/>
              <w:spacing w:before="60" w:after="120"/>
              <w:ind w:left="216" w:right="216"/>
            </w:pPr>
            <w:r>
              <w:t xml:space="preserve">file = </w:t>
            </w:r>
            <w:proofErr w:type="gramStart"/>
            <w:r>
              <w:t>open(</w:t>
            </w:r>
            <w:proofErr w:type="gramEnd"/>
            <w:r>
              <w:t>"test.txt", "r")</w:t>
            </w:r>
            <w:r>
              <w:br/>
              <w:t xml:space="preserve">lines = </w:t>
            </w:r>
            <w:proofErr w:type="spellStart"/>
            <w:proofErr w:type="gramStart"/>
            <w:r>
              <w:t>file.readlines</w:t>
            </w:r>
            <w:proofErr w:type="spellEnd"/>
            <w:proofErr w:type="gramEnd"/>
            <w:r>
              <w:t>()</w:t>
            </w:r>
            <w:r>
              <w:br/>
              <w:t>print(lines)</w:t>
            </w:r>
            <w:r>
              <w:br/>
            </w:r>
            <w:proofErr w:type="spellStart"/>
            <w:proofErr w:type="gramStart"/>
            <w:r>
              <w:t>file.close</w:t>
            </w:r>
            <w:proofErr w:type="spellEnd"/>
            <w:proofErr w:type="gramEnd"/>
            <w:r>
              <w:t>()</w:t>
            </w:r>
          </w:p>
          <w:p w14:paraId="46E60C82" w14:textId="77777777" w:rsidR="00CC1A37" w:rsidRDefault="00CC1A37" w:rsidP="00CC1A37">
            <w:pPr>
              <w:pStyle w:val="Heading1"/>
            </w:pPr>
            <w:r>
              <w:t xml:space="preserve">Recommended Syntax: Using with </w:t>
            </w:r>
            <w:proofErr w:type="gramStart"/>
            <w:r>
              <w:t>open(</w:t>
            </w:r>
            <w:proofErr w:type="gramEnd"/>
            <w:r>
              <w:t>)</w:t>
            </w:r>
          </w:p>
          <w:p w14:paraId="027AA41B" w14:textId="77777777" w:rsidR="00CC1A37" w:rsidRDefault="00CC1A37" w:rsidP="00CC1A37">
            <w:r>
              <w:t xml:space="preserve">The with </w:t>
            </w:r>
            <w:proofErr w:type="gramStart"/>
            <w:r>
              <w:t>open(</w:t>
            </w:r>
            <w:proofErr w:type="gramEnd"/>
            <w:r>
              <w:t>) syntax is preferred because Python automatically closes the file after the block finishes.</w:t>
            </w:r>
          </w:p>
          <w:p w14:paraId="35F66139" w14:textId="77777777" w:rsidR="00CC1A37" w:rsidRDefault="00CC1A37" w:rsidP="00CC1A37">
            <w:pPr>
              <w:pStyle w:val="CodeBlock"/>
              <w:shd w:val="clear" w:color="auto" w:fill="F2F2F2"/>
              <w:spacing w:before="60" w:after="120"/>
              <w:ind w:left="216" w:right="216"/>
            </w:pPr>
            <w:r>
              <w:t xml:space="preserve">with </w:t>
            </w:r>
            <w:proofErr w:type="gramStart"/>
            <w:r>
              <w:t>open(</w:t>
            </w:r>
            <w:proofErr w:type="gramEnd"/>
            <w:r>
              <w:t>"test.txt", "r") as file:</w:t>
            </w:r>
            <w:r>
              <w:br/>
              <w:t xml:space="preserve">    content = </w:t>
            </w:r>
            <w:proofErr w:type="spellStart"/>
            <w:proofErr w:type="gramStart"/>
            <w:r>
              <w:t>file.read</w:t>
            </w:r>
            <w:proofErr w:type="spellEnd"/>
            <w:proofErr w:type="gramEnd"/>
            <w:r>
              <w:t>()</w:t>
            </w:r>
            <w:r>
              <w:br/>
              <w:t xml:space="preserve">    print(content)</w:t>
            </w:r>
          </w:p>
          <w:p w14:paraId="47FC9124" w14:textId="77777777" w:rsidR="00CC1A37" w:rsidRDefault="00CC1A37" w:rsidP="00CC1A37">
            <w:pPr>
              <w:spacing w:after="120"/>
            </w:pPr>
            <w:r>
              <w:rPr>
                <w:i/>
              </w:rPr>
              <w:t>Simple meaning: open the file, do the work, and close the file automatically.</w:t>
            </w:r>
          </w:p>
          <w:p w14:paraId="3F87ED4D" w14:textId="77777777" w:rsidR="00CC1A37" w:rsidRDefault="00CC1A37" w:rsidP="00CC1A37">
            <w:r>
              <w:t>Line-by-line explanation:</w:t>
            </w: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4703"/>
              <w:gridCol w:w="4681"/>
            </w:tblGrid>
            <w:tr w:rsidR="00CC1A37" w14:paraId="2EC3AC7F" w14:textId="77777777" w:rsidTr="00686013">
              <w:trPr>
                <w:jc w:val="center"/>
              </w:trPr>
              <w:tc>
                <w:tcPr>
                  <w:tcW w:w="4968" w:type="dxa"/>
                  <w:shd w:val="clear" w:color="auto" w:fill="D9EAF7"/>
                </w:tcPr>
                <w:p w14:paraId="5CA7771E" w14:textId="77777777" w:rsidR="00CC1A37" w:rsidRDefault="00CC1A37" w:rsidP="00CC1A37">
                  <w:r>
                    <w:rPr>
                      <w:b/>
                      <w:sz w:val="20"/>
                    </w:rPr>
                    <w:t>Line</w:t>
                  </w:r>
                </w:p>
              </w:tc>
              <w:tc>
                <w:tcPr>
                  <w:tcW w:w="4968" w:type="dxa"/>
                  <w:shd w:val="clear" w:color="auto" w:fill="D9EAF7"/>
                </w:tcPr>
                <w:p w14:paraId="1F919311" w14:textId="77777777" w:rsidR="00CC1A37" w:rsidRDefault="00CC1A37" w:rsidP="00CC1A37">
                  <w:r>
                    <w:rPr>
                      <w:b/>
                      <w:sz w:val="20"/>
                    </w:rPr>
                    <w:t>Explanation</w:t>
                  </w:r>
                </w:p>
              </w:tc>
            </w:tr>
            <w:tr w:rsidR="00CC1A37" w14:paraId="4B1764AD" w14:textId="77777777" w:rsidTr="00686013">
              <w:trPr>
                <w:jc w:val="center"/>
              </w:trPr>
              <w:tc>
                <w:tcPr>
                  <w:tcW w:w="4968" w:type="dxa"/>
                </w:tcPr>
                <w:p w14:paraId="23BD5C41" w14:textId="77777777" w:rsidR="00CC1A37" w:rsidRDefault="00CC1A37" w:rsidP="00CC1A37">
                  <w:r>
                    <w:rPr>
                      <w:sz w:val="20"/>
                    </w:rPr>
                    <w:t xml:space="preserve">with </w:t>
                  </w:r>
                  <w:proofErr w:type="gramStart"/>
                  <w:r>
                    <w:rPr>
                      <w:sz w:val="20"/>
                    </w:rPr>
                    <w:t>open(</w:t>
                  </w:r>
                  <w:proofErr w:type="gramEnd"/>
                  <w:r>
                    <w:rPr>
                      <w:sz w:val="20"/>
                    </w:rPr>
                    <w:t>"test.txt", "r") as file:</w:t>
                  </w:r>
                </w:p>
              </w:tc>
              <w:tc>
                <w:tcPr>
                  <w:tcW w:w="4968" w:type="dxa"/>
                </w:tcPr>
                <w:p w14:paraId="3288F478" w14:textId="77777777" w:rsidR="00CC1A37" w:rsidRDefault="00CC1A37" w:rsidP="00CC1A37">
                  <w:r>
                    <w:rPr>
                      <w:sz w:val="20"/>
                    </w:rPr>
                    <w:t>Opens test.txt in read mode.</w:t>
                  </w:r>
                </w:p>
              </w:tc>
            </w:tr>
            <w:tr w:rsidR="00CC1A37" w14:paraId="5D6B8A9A" w14:textId="77777777" w:rsidTr="00686013">
              <w:trPr>
                <w:jc w:val="center"/>
              </w:trPr>
              <w:tc>
                <w:tcPr>
                  <w:tcW w:w="4968" w:type="dxa"/>
                </w:tcPr>
                <w:p w14:paraId="5B7E2CD1" w14:textId="77777777" w:rsidR="00CC1A37" w:rsidRDefault="00CC1A37" w:rsidP="00CC1A37">
                  <w:r>
                    <w:rPr>
                      <w:sz w:val="20"/>
                    </w:rPr>
                    <w:lastRenderedPageBreak/>
                    <w:t xml:space="preserve">content = </w:t>
                  </w:r>
                  <w:proofErr w:type="spellStart"/>
                  <w:proofErr w:type="gramStart"/>
                  <w:r>
                    <w:rPr>
                      <w:sz w:val="20"/>
                    </w:rPr>
                    <w:t>file.read</w:t>
                  </w:r>
                  <w:proofErr w:type="spellEnd"/>
                  <w:proofErr w:type="gramEnd"/>
                  <w:r>
                    <w:rPr>
                      <w:sz w:val="20"/>
                    </w:rPr>
                    <w:t>()</w:t>
                  </w:r>
                </w:p>
              </w:tc>
              <w:tc>
                <w:tcPr>
                  <w:tcW w:w="4968" w:type="dxa"/>
                </w:tcPr>
                <w:p w14:paraId="128A4451" w14:textId="77777777" w:rsidR="00CC1A37" w:rsidRDefault="00CC1A37" w:rsidP="00CC1A37">
                  <w:r>
                    <w:rPr>
                      <w:sz w:val="20"/>
                    </w:rPr>
                    <w:t>Reads all data from the file.</w:t>
                  </w:r>
                </w:p>
              </w:tc>
            </w:tr>
            <w:tr w:rsidR="00CC1A37" w14:paraId="70FF294D" w14:textId="77777777" w:rsidTr="00686013">
              <w:trPr>
                <w:jc w:val="center"/>
              </w:trPr>
              <w:tc>
                <w:tcPr>
                  <w:tcW w:w="4968" w:type="dxa"/>
                </w:tcPr>
                <w:p w14:paraId="01B1121C" w14:textId="77777777" w:rsidR="00CC1A37" w:rsidRDefault="00CC1A37" w:rsidP="00CC1A37">
                  <w:r>
                    <w:rPr>
                      <w:sz w:val="20"/>
                    </w:rPr>
                    <w:t>print(content)</w:t>
                  </w:r>
                </w:p>
              </w:tc>
              <w:tc>
                <w:tcPr>
                  <w:tcW w:w="4968" w:type="dxa"/>
                </w:tcPr>
                <w:p w14:paraId="01107FB0" w14:textId="77777777" w:rsidR="00CC1A37" w:rsidRDefault="00CC1A37" w:rsidP="00CC1A37">
                  <w:r>
                    <w:rPr>
                      <w:sz w:val="20"/>
                    </w:rPr>
                    <w:t>Displays the file content on the screen.</w:t>
                  </w:r>
                </w:p>
              </w:tc>
            </w:tr>
          </w:tbl>
          <w:p w14:paraId="07E05FD0" w14:textId="77777777" w:rsidR="00CC1A37" w:rsidRDefault="00CC1A37" w:rsidP="00CC1A37">
            <w:pPr>
              <w:pStyle w:val="Heading1"/>
            </w:pPr>
            <w:r>
              <w:t xml:space="preserve">3. Why with </w:t>
            </w:r>
            <w:proofErr w:type="gramStart"/>
            <w:r>
              <w:t>open(</w:t>
            </w:r>
            <w:proofErr w:type="gramEnd"/>
            <w:r>
              <w:t>) is Recommended</w:t>
            </w:r>
          </w:p>
          <w:p w14:paraId="45C86423" w14:textId="77777777" w:rsidR="00CC1A37" w:rsidRDefault="00CC1A37" w:rsidP="00CC1A37">
            <w:pPr>
              <w:pStyle w:val="ListBullet"/>
            </w:pPr>
            <w:r>
              <w:t>It automatically closes the file.</w:t>
            </w:r>
          </w:p>
          <w:p w14:paraId="33B667AF" w14:textId="77777777" w:rsidR="00CC1A37" w:rsidRDefault="00CC1A37" w:rsidP="00CC1A37">
            <w:pPr>
              <w:pStyle w:val="ListBullet"/>
            </w:pPr>
            <w:r>
              <w:t xml:space="preserve">It reduces errors caused by forgetting </w:t>
            </w:r>
            <w:proofErr w:type="spellStart"/>
            <w:proofErr w:type="gramStart"/>
            <w:r>
              <w:t>file.close</w:t>
            </w:r>
            <w:proofErr w:type="spellEnd"/>
            <w:proofErr w:type="gramEnd"/>
            <w:r>
              <w:t>().</w:t>
            </w:r>
          </w:p>
          <w:p w14:paraId="77B47DA9" w14:textId="77777777" w:rsidR="00CC1A37" w:rsidRDefault="00CC1A37" w:rsidP="00CC1A37">
            <w:pPr>
              <w:pStyle w:val="ListBullet"/>
            </w:pPr>
            <w:r>
              <w:t>It makes the program cleaner and easier to read.</w:t>
            </w:r>
          </w:p>
          <w:p w14:paraId="6245BB79" w14:textId="77777777" w:rsidR="00CC1A37" w:rsidRDefault="00CC1A37" w:rsidP="00CC1A37">
            <w:pPr>
              <w:pStyle w:val="ListBullet"/>
            </w:pPr>
            <w:r>
              <w:t>It is safer when reading or writing files.</w:t>
            </w:r>
          </w:p>
          <w:p w14:paraId="2835ED32" w14:textId="77777777" w:rsidR="00CC1A37" w:rsidRDefault="00CC1A37" w:rsidP="00CC1A37">
            <w:pPr>
              <w:pStyle w:val="Heading1"/>
            </w:pPr>
            <w:r>
              <w:t xml:space="preserve">4. Normal </w:t>
            </w:r>
            <w:proofErr w:type="gramStart"/>
            <w:r>
              <w:t>open(</w:t>
            </w:r>
            <w:proofErr w:type="gramEnd"/>
            <w:r>
              <w:t xml:space="preserve">) vs with </w:t>
            </w:r>
            <w:proofErr w:type="gramStart"/>
            <w:r>
              <w:t>open(</w:t>
            </w:r>
            <w:proofErr w:type="gramEnd"/>
            <w:r>
              <w:t>)</w:t>
            </w:r>
          </w:p>
          <w:p w14:paraId="37D961A5" w14:textId="77777777" w:rsidR="00CC1A37" w:rsidRDefault="00CC1A37" w:rsidP="00CC1A37">
            <w:r>
              <w:t>Normal method:</w:t>
            </w:r>
          </w:p>
          <w:p w14:paraId="2983BF8C" w14:textId="77777777" w:rsidR="00CC1A37" w:rsidRDefault="00CC1A37" w:rsidP="00CC1A37">
            <w:pPr>
              <w:shd w:val="clear" w:color="auto" w:fill="F2F2F2"/>
              <w:spacing w:before="80" w:after="160"/>
            </w:pPr>
            <w:r>
              <w:rPr>
                <w:rFonts w:ascii="Courier New" w:eastAsia="Courier New" w:hAnsi="Courier New"/>
                <w:sz w:val="20"/>
              </w:rPr>
              <w:t xml:space="preserve">file = </w:t>
            </w:r>
            <w:proofErr w:type="gramStart"/>
            <w:r>
              <w:rPr>
                <w:rFonts w:ascii="Courier New" w:eastAsia="Courier New" w:hAnsi="Courier New"/>
                <w:sz w:val="20"/>
              </w:rPr>
              <w:t>open(</w:t>
            </w:r>
            <w:proofErr w:type="gramEnd"/>
            <w:r>
              <w:rPr>
                <w:rFonts w:ascii="Courier New" w:eastAsia="Courier New" w:hAnsi="Courier New"/>
                <w:sz w:val="20"/>
              </w:rPr>
              <w:t>"test.txt", "r")</w:t>
            </w:r>
            <w:r>
              <w:br/>
            </w:r>
            <w:r>
              <w:rPr>
                <w:rFonts w:ascii="Courier New" w:eastAsia="Courier New" w:hAnsi="Courier New"/>
                <w:sz w:val="20"/>
              </w:rPr>
              <w:t xml:space="preserve">content = </w:t>
            </w:r>
            <w:proofErr w:type="spellStart"/>
            <w:proofErr w:type="gramStart"/>
            <w:r>
              <w:rPr>
                <w:rFonts w:ascii="Courier New" w:eastAsia="Courier New" w:hAnsi="Courier New"/>
                <w:sz w:val="20"/>
              </w:rPr>
              <w:t>file.read</w:t>
            </w:r>
            <w:proofErr w:type="spellEnd"/>
            <w:proofErr w:type="gramEnd"/>
            <w:r>
              <w:rPr>
                <w:rFonts w:ascii="Courier New" w:eastAsia="Courier New" w:hAnsi="Courier New"/>
                <w:sz w:val="20"/>
              </w:rPr>
              <w:t>()</w:t>
            </w:r>
            <w:r>
              <w:br/>
            </w:r>
            <w:r>
              <w:rPr>
                <w:rFonts w:ascii="Courier New" w:eastAsia="Courier New" w:hAnsi="Courier New"/>
                <w:sz w:val="20"/>
              </w:rPr>
              <w:t>print(content)</w:t>
            </w:r>
            <w:r>
              <w:br/>
            </w:r>
            <w:proofErr w:type="spellStart"/>
            <w:proofErr w:type="gramStart"/>
            <w:r>
              <w:rPr>
                <w:rFonts w:ascii="Courier New" w:eastAsia="Courier New" w:hAnsi="Courier New"/>
                <w:sz w:val="20"/>
              </w:rPr>
              <w:t>file.close</w:t>
            </w:r>
            <w:proofErr w:type="spellEnd"/>
            <w:proofErr w:type="gramEnd"/>
            <w:r>
              <w:rPr>
                <w:rFonts w:ascii="Courier New" w:eastAsia="Courier New" w:hAnsi="Courier New"/>
                <w:sz w:val="20"/>
              </w:rPr>
              <w:t>()</w:t>
            </w:r>
            <w:r>
              <w:br/>
            </w:r>
          </w:p>
          <w:p w14:paraId="3E583813" w14:textId="77777777" w:rsidR="00CC1A37" w:rsidRDefault="00CC1A37" w:rsidP="00CC1A37">
            <w:r>
              <w:t>Recommended method:</w:t>
            </w:r>
          </w:p>
          <w:p w14:paraId="596BFF0D" w14:textId="77777777" w:rsidR="00CC1A37" w:rsidRDefault="00CC1A37" w:rsidP="00CC1A37">
            <w:pPr>
              <w:shd w:val="clear" w:color="auto" w:fill="F2F2F2"/>
              <w:spacing w:before="80" w:after="160"/>
            </w:pPr>
            <w:r>
              <w:rPr>
                <w:rFonts w:ascii="Courier New" w:eastAsia="Courier New" w:hAnsi="Courier New"/>
                <w:sz w:val="20"/>
              </w:rPr>
              <w:t xml:space="preserve">with </w:t>
            </w:r>
            <w:proofErr w:type="gramStart"/>
            <w:r>
              <w:rPr>
                <w:rFonts w:ascii="Courier New" w:eastAsia="Courier New" w:hAnsi="Courier New"/>
                <w:sz w:val="20"/>
              </w:rPr>
              <w:t>open(</w:t>
            </w:r>
            <w:proofErr w:type="gramEnd"/>
            <w:r>
              <w:rPr>
                <w:rFonts w:ascii="Courier New" w:eastAsia="Courier New" w:hAnsi="Courier New"/>
                <w:sz w:val="20"/>
              </w:rPr>
              <w:t>"test.txt", "r") as file:</w:t>
            </w:r>
            <w:r>
              <w:br/>
            </w:r>
            <w:r>
              <w:rPr>
                <w:rFonts w:ascii="Courier New" w:eastAsia="Courier New" w:hAnsi="Courier New"/>
                <w:sz w:val="20"/>
              </w:rPr>
              <w:t xml:space="preserve">    content = </w:t>
            </w:r>
            <w:proofErr w:type="spellStart"/>
            <w:proofErr w:type="gramStart"/>
            <w:r>
              <w:rPr>
                <w:rFonts w:ascii="Courier New" w:eastAsia="Courier New" w:hAnsi="Courier New"/>
                <w:sz w:val="20"/>
              </w:rPr>
              <w:t>file.read</w:t>
            </w:r>
            <w:proofErr w:type="spellEnd"/>
            <w:proofErr w:type="gramEnd"/>
            <w:r>
              <w:rPr>
                <w:rFonts w:ascii="Courier New" w:eastAsia="Courier New" w:hAnsi="Courier New"/>
                <w:sz w:val="20"/>
              </w:rPr>
              <w:t>()</w:t>
            </w:r>
            <w:r>
              <w:br/>
            </w:r>
            <w:r>
              <w:rPr>
                <w:rFonts w:ascii="Courier New" w:eastAsia="Courier New" w:hAnsi="Courier New"/>
                <w:sz w:val="20"/>
              </w:rPr>
              <w:t xml:space="preserve">    print(content)</w:t>
            </w:r>
            <w:r>
              <w:br/>
            </w:r>
          </w:p>
          <w:p w14:paraId="029A6841" w14:textId="77777777" w:rsidR="00CC1A37" w:rsidRPr="00481399" w:rsidRDefault="00CC1A37" w:rsidP="00481399">
            <w:pPr>
              <w:spacing w:after="0" w:line="240" w:lineRule="auto"/>
              <w:rPr>
                <w:b/>
                <w:sz w:val="20"/>
                <w:lang w:val="en-MY"/>
              </w:rPr>
            </w:pPr>
          </w:p>
          <w:p w14:paraId="16DED6E1" w14:textId="77777777" w:rsidR="00481399" w:rsidRPr="00481399" w:rsidRDefault="00481399" w:rsidP="00481399">
            <w:pPr>
              <w:spacing w:after="0" w:line="240" w:lineRule="auto"/>
              <w:rPr>
                <w:b/>
                <w:color w:val="FFFFFF"/>
                <w:sz w:val="20"/>
                <w:lang w:val="en-MY"/>
              </w:rPr>
            </w:pPr>
            <w:r w:rsidRPr="00481399">
              <w:rPr>
                <w:b/>
                <w:color w:val="FFFFFF"/>
                <w:sz w:val="20"/>
                <w:lang w:val="en-MY"/>
              </w:rPr>
              <w:t>Adds content at the end of the file</w:t>
            </w:r>
          </w:p>
          <w:p w14:paraId="05FF42BC" w14:textId="77777777" w:rsidR="00CC1A37" w:rsidRDefault="00CC1A37" w:rsidP="00481399">
            <w:pPr>
              <w:spacing w:after="0" w:line="240" w:lineRule="auto"/>
              <w:rPr>
                <w:b/>
                <w:color w:val="FFFFFF"/>
                <w:sz w:val="20"/>
                <w:lang w:val="en-MY"/>
              </w:rPr>
            </w:pPr>
          </w:p>
          <w:p w14:paraId="29D5C6A1" w14:textId="163B8F90" w:rsidR="00481399" w:rsidRPr="00481399" w:rsidRDefault="00481399" w:rsidP="00481399">
            <w:pPr>
              <w:spacing w:after="0" w:line="240" w:lineRule="auto"/>
              <w:rPr>
                <w:b/>
                <w:color w:val="FFFFFF"/>
                <w:sz w:val="20"/>
                <w:lang w:val="en-MY"/>
              </w:rPr>
            </w:pPr>
            <w:proofErr w:type="spellStart"/>
            <w:r w:rsidRPr="00481399">
              <w:rPr>
                <w:b/>
                <w:color w:val="FFFFFF"/>
                <w:sz w:val="20"/>
                <w:lang w:val="en-MY"/>
              </w:rPr>
              <w:t>reates</w:t>
            </w:r>
            <w:proofErr w:type="spellEnd"/>
            <w:r w:rsidRPr="00481399">
              <w:rPr>
                <w:b/>
                <w:color w:val="FFFFFF"/>
                <w:sz w:val="20"/>
                <w:lang w:val="en-MY"/>
              </w:rPr>
              <w:t xml:space="preserve"> a new file only if it does not already exist</w:t>
            </w:r>
          </w:p>
        </w:tc>
      </w:tr>
      <w:tr w:rsidR="00481399" w:rsidRPr="00481399" w14:paraId="2767C30B" w14:textId="77777777" w:rsidTr="00C85A9D">
        <w:trPr>
          <w:tblCellSpacing w:w="15" w:type="dxa"/>
        </w:trPr>
        <w:tc>
          <w:tcPr>
            <w:tcW w:w="0" w:type="auto"/>
            <w:vAlign w:val="center"/>
          </w:tcPr>
          <w:p w14:paraId="5A2C35E0" w14:textId="5D08592B" w:rsidR="00481399" w:rsidRPr="00481399" w:rsidRDefault="00481399" w:rsidP="00481399">
            <w:pPr>
              <w:spacing w:after="0" w:line="240" w:lineRule="auto"/>
              <w:rPr>
                <w:b/>
                <w:sz w:val="20"/>
                <w:lang w:val="en-MY"/>
              </w:rPr>
            </w:pPr>
          </w:p>
        </w:tc>
        <w:tc>
          <w:tcPr>
            <w:tcW w:w="0" w:type="auto"/>
            <w:gridSpan w:val="2"/>
            <w:vMerge/>
            <w:vAlign w:val="center"/>
          </w:tcPr>
          <w:p w14:paraId="5DC69C51" w14:textId="4F5BFBFC" w:rsidR="00481399" w:rsidRPr="00481399" w:rsidRDefault="00481399" w:rsidP="00481399">
            <w:pPr>
              <w:spacing w:after="0" w:line="240" w:lineRule="auto"/>
              <w:rPr>
                <w:b/>
                <w:color w:val="FFFFFF"/>
                <w:sz w:val="20"/>
                <w:lang w:val="en-MY"/>
              </w:rPr>
            </w:pPr>
          </w:p>
        </w:tc>
      </w:tr>
      <w:tr w:rsidR="00481399" w:rsidRPr="00481399" w14:paraId="13B14227" w14:textId="77777777" w:rsidTr="00481399">
        <w:trPr>
          <w:tblCellSpacing w:w="15" w:type="dxa"/>
        </w:trPr>
        <w:tc>
          <w:tcPr>
            <w:tcW w:w="0" w:type="auto"/>
            <w:vAlign w:val="center"/>
          </w:tcPr>
          <w:p w14:paraId="52B23AE3" w14:textId="2451BEE2" w:rsidR="00481399" w:rsidRPr="00481399" w:rsidRDefault="00481399" w:rsidP="00481399">
            <w:pPr>
              <w:spacing w:after="0" w:line="240" w:lineRule="auto"/>
              <w:rPr>
                <w:b/>
                <w:sz w:val="20"/>
                <w:lang w:val="en-MY"/>
              </w:rPr>
            </w:pPr>
          </w:p>
        </w:tc>
        <w:tc>
          <w:tcPr>
            <w:tcW w:w="0" w:type="auto"/>
            <w:vAlign w:val="center"/>
          </w:tcPr>
          <w:p w14:paraId="1A89F1A8" w14:textId="26360FDD" w:rsidR="00481399" w:rsidRPr="00481399" w:rsidRDefault="00481399" w:rsidP="00481399">
            <w:pPr>
              <w:spacing w:after="0" w:line="240" w:lineRule="auto"/>
              <w:rPr>
                <w:b/>
                <w:sz w:val="20"/>
                <w:lang w:val="en-MY"/>
              </w:rPr>
            </w:pPr>
          </w:p>
        </w:tc>
        <w:tc>
          <w:tcPr>
            <w:tcW w:w="0" w:type="auto"/>
            <w:vAlign w:val="center"/>
            <w:hideMark/>
          </w:tcPr>
          <w:p w14:paraId="39086FAE" w14:textId="77777777" w:rsidR="00481399" w:rsidRPr="00481399" w:rsidRDefault="00481399" w:rsidP="00481399">
            <w:pPr>
              <w:spacing w:after="0" w:line="240" w:lineRule="auto"/>
              <w:rPr>
                <w:b/>
                <w:color w:val="FFFFFF"/>
                <w:sz w:val="20"/>
                <w:lang w:val="en-MY"/>
              </w:rPr>
            </w:pPr>
            <w:r w:rsidRPr="00481399">
              <w:rPr>
                <w:b/>
                <w:color w:val="FFFFFF"/>
                <w:sz w:val="20"/>
                <w:lang w:val="en-MY"/>
              </w:rPr>
              <w:t>Reads and writes to an existing file</w:t>
            </w:r>
          </w:p>
        </w:tc>
      </w:tr>
      <w:tr w:rsidR="00481399" w:rsidRPr="00481399" w14:paraId="7E8662A4" w14:textId="77777777" w:rsidTr="00481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380C7" w14:textId="77777777" w:rsidR="00481399" w:rsidRPr="00481399" w:rsidRDefault="00481399" w:rsidP="00481399">
            <w:pPr>
              <w:spacing w:after="0" w:line="240" w:lineRule="auto"/>
              <w:rPr>
                <w:b/>
                <w:color w:val="FFFFFF"/>
                <w:sz w:val="20"/>
                <w:lang w:val="en-MY"/>
              </w:rPr>
            </w:pPr>
            <w:r w:rsidRPr="00481399">
              <w:rPr>
                <w:b/>
                <w:color w:val="FFFFFF"/>
                <w:sz w:val="20"/>
                <w:lang w:val="en-MY"/>
              </w:rPr>
              <w:t>"w+"</w:t>
            </w:r>
          </w:p>
        </w:tc>
        <w:tc>
          <w:tcPr>
            <w:tcW w:w="0" w:type="auto"/>
            <w:vAlign w:val="center"/>
          </w:tcPr>
          <w:p w14:paraId="42B00505" w14:textId="030B5673" w:rsidR="00481399" w:rsidRPr="00481399" w:rsidRDefault="00481399" w:rsidP="00481399">
            <w:pPr>
              <w:spacing w:after="0" w:line="240" w:lineRule="auto"/>
              <w:rPr>
                <w:b/>
                <w:color w:val="FFFFFF"/>
                <w:sz w:val="20"/>
                <w:lang w:val="en-MY"/>
              </w:rPr>
            </w:pPr>
          </w:p>
        </w:tc>
        <w:tc>
          <w:tcPr>
            <w:tcW w:w="0" w:type="auto"/>
            <w:vAlign w:val="center"/>
            <w:hideMark/>
          </w:tcPr>
          <w:p w14:paraId="75BD6987" w14:textId="77777777" w:rsidR="00481399" w:rsidRPr="00481399" w:rsidRDefault="00481399" w:rsidP="00481399">
            <w:pPr>
              <w:spacing w:after="0" w:line="240" w:lineRule="auto"/>
              <w:rPr>
                <w:b/>
                <w:color w:val="FFFFFF"/>
                <w:sz w:val="20"/>
                <w:lang w:val="en-MY"/>
              </w:rPr>
            </w:pPr>
            <w:r w:rsidRPr="00481399">
              <w:rPr>
                <w:b/>
                <w:color w:val="FFFFFF"/>
                <w:sz w:val="20"/>
                <w:lang w:val="en-MY"/>
              </w:rPr>
              <w:t>Overwrites file and allows reading</w:t>
            </w:r>
          </w:p>
        </w:tc>
      </w:tr>
      <w:tr w:rsidR="00481399" w:rsidRPr="00481399" w14:paraId="51CFE108" w14:textId="77777777" w:rsidTr="004813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31E80" w14:textId="77777777" w:rsidR="00481399" w:rsidRPr="00481399" w:rsidRDefault="00481399" w:rsidP="00481399">
            <w:pPr>
              <w:spacing w:after="0" w:line="240" w:lineRule="auto"/>
              <w:rPr>
                <w:b/>
                <w:color w:val="FFFFFF"/>
                <w:sz w:val="20"/>
                <w:lang w:val="en-MY"/>
              </w:rPr>
            </w:pPr>
            <w:r w:rsidRPr="00481399">
              <w:rPr>
                <w:b/>
                <w:color w:val="FFFFFF"/>
                <w:sz w:val="20"/>
                <w:lang w:val="en-MY"/>
              </w:rPr>
              <w:t>"a+"</w:t>
            </w:r>
          </w:p>
        </w:tc>
        <w:tc>
          <w:tcPr>
            <w:tcW w:w="0" w:type="auto"/>
            <w:vAlign w:val="center"/>
          </w:tcPr>
          <w:p w14:paraId="02135526" w14:textId="77777777" w:rsidR="00CC1A37" w:rsidRDefault="00CC1A37" w:rsidP="00CC1A37">
            <w:pPr>
              <w:pStyle w:val="Heading2"/>
            </w:pPr>
            <w:r>
              <w:rPr>
                <w:sz w:val="22"/>
              </w:rPr>
              <w:t>4. Common File Handling Methods</w:t>
            </w: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249"/>
              <w:gridCol w:w="2142"/>
              <w:gridCol w:w="2654"/>
            </w:tblGrid>
            <w:tr w:rsidR="00CC1A37" w14:paraId="15204993" w14:textId="77777777" w:rsidTr="00686013">
              <w:trPr>
                <w:jc w:val="center"/>
              </w:trPr>
              <w:tc>
                <w:tcPr>
                  <w:tcW w:w="3360" w:type="dxa"/>
                  <w:shd w:val="clear" w:color="auto" w:fill="D9EAD3"/>
                  <w:vAlign w:val="center"/>
                </w:tcPr>
                <w:p w14:paraId="3AB642AF" w14:textId="77777777" w:rsidR="00CC1A37" w:rsidRDefault="00CC1A37" w:rsidP="00CC1A37">
                  <w:r>
                    <w:rPr>
                      <w:b/>
                      <w:sz w:val="20"/>
                    </w:rPr>
                    <w:t>Method</w:t>
                  </w:r>
                </w:p>
              </w:tc>
              <w:tc>
                <w:tcPr>
                  <w:tcW w:w="3360" w:type="dxa"/>
                  <w:shd w:val="clear" w:color="auto" w:fill="D9EAD3"/>
                  <w:vAlign w:val="center"/>
                </w:tcPr>
                <w:p w14:paraId="7D291009" w14:textId="77777777" w:rsidR="00CC1A37" w:rsidRDefault="00CC1A37" w:rsidP="00CC1A37">
                  <w:r>
                    <w:rPr>
                      <w:b/>
                      <w:sz w:val="20"/>
                    </w:rPr>
                    <w:t>Purpose</w:t>
                  </w:r>
                </w:p>
              </w:tc>
              <w:tc>
                <w:tcPr>
                  <w:tcW w:w="3360" w:type="dxa"/>
                  <w:shd w:val="clear" w:color="auto" w:fill="D9EAD3"/>
                  <w:vAlign w:val="center"/>
                </w:tcPr>
                <w:p w14:paraId="2B591FA8" w14:textId="77777777" w:rsidR="00CC1A37" w:rsidRDefault="00CC1A37" w:rsidP="00CC1A37">
                  <w:r>
                    <w:rPr>
                      <w:b/>
                      <w:sz w:val="20"/>
                    </w:rPr>
                    <w:t>Example</w:t>
                  </w:r>
                </w:p>
              </w:tc>
            </w:tr>
            <w:tr w:rsidR="00CC1A37" w14:paraId="5645F948" w14:textId="77777777" w:rsidTr="00686013">
              <w:trPr>
                <w:jc w:val="center"/>
              </w:trPr>
              <w:tc>
                <w:tcPr>
                  <w:tcW w:w="3360" w:type="dxa"/>
                  <w:vAlign w:val="center"/>
                </w:tcPr>
                <w:p w14:paraId="12B34234" w14:textId="77777777" w:rsidR="00CC1A37" w:rsidRDefault="00CC1A37" w:rsidP="00CC1A37">
                  <w:proofErr w:type="gramStart"/>
                  <w:r>
                    <w:rPr>
                      <w:sz w:val="20"/>
                    </w:rPr>
                    <w:t>open(</w:t>
                  </w:r>
                  <w:proofErr w:type="gramEnd"/>
                  <w:r>
                    <w:rPr>
                      <w:sz w:val="20"/>
                    </w:rPr>
                    <w:t>)</w:t>
                  </w:r>
                </w:p>
              </w:tc>
              <w:tc>
                <w:tcPr>
                  <w:tcW w:w="3360" w:type="dxa"/>
                  <w:vAlign w:val="center"/>
                </w:tcPr>
                <w:p w14:paraId="01FF8868" w14:textId="77777777" w:rsidR="00CC1A37" w:rsidRDefault="00CC1A37" w:rsidP="00CC1A37">
                  <w:r>
                    <w:rPr>
                      <w:sz w:val="20"/>
                    </w:rPr>
                    <w:t>Opens a file in a selected mode.</w:t>
                  </w:r>
                </w:p>
              </w:tc>
              <w:tc>
                <w:tcPr>
                  <w:tcW w:w="3360" w:type="dxa"/>
                  <w:vAlign w:val="center"/>
                </w:tcPr>
                <w:p w14:paraId="4320A425" w14:textId="77777777" w:rsidR="00CC1A37" w:rsidRDefault="00CC1A37" w:rsidP="00CC1A37">
                  <w:r>
                    <w:rPr>
                      <w:sz w:val="20"/>
                    </w:rPr>
                    <w:t xml:space="preserve">file = </w:t>
                  </w:r>
                  <w:proofErr w:type="gramStart"/>
                  <w:r>
                    <w:rPr>
                      <w:sz w:val="20"/>
                    </w:rPr>
                    <w:t>open(</w:t>
                  </w:r>
                  <w:proofErr w:type="gramEnd"/>
                  <w:r>
                    <w:rPr>
                      <w:sz w:val="20"/>
                    </w:rPr>
                    <w:t>"test.txt", "r")</w:t>
                  </w:r>
                </w:p>
              </w:tc>
            </w:tr>
            <w:tr w:rsidR="00CC1A37" w14:paraId="3844F8BB" w14:textId="77777777" w:rsidTr="00686013">
              <w:trPr>
                <w:jc w:val="center"/>
              </w:trPr>
              <w:tc>
                <w:tcPr>
                  <w:tcW w:w="3360" w:type="dxa"/>
                  <w:vAlign w:val="center"/>
                </w:tcPr>
                <w:p w14:paraId="557927D5" w14:textId="77777777" w:rsidR="00CC1A37" w:rsidRDefault="00CC1A37" w:rsidP="00CC1A37">
                  <w:proofErr w:type="gramStart"/>
                  <w:r>
                    <w:rPr>
                      <w:sz w:val="20"/>
                    </w:rPr>
                    <w:t>read(</w:t>
                  </w:r>
                  <w:proofErr w:type="gramEnd"/>
                  <w:r>
                    <w:rPr>
                      <w:sz w:val="20"/>
                    </w:rPr>
                    <w:t>)</w:t>
                  </w:r>
                </w:p>
              </w:tc>
              <w:tc>
                <w:tcPr>
                  <w:tcW w:w="3360" w:type="dxa"/>
                  <w:vAlign w:val="center"/>
                </w:tcPr>
                <w:p w14:paraId="23F9E6B4" w14:textId="77777777" w:rsidR="00CC1A37" w:rsidRDefault="00CC1A37" w:rsidP="00CC1A37">
                  <w:r>
                    <w:rPr>
                      <w:sz w:val="20"/>
                    </w:rPr>
                    <w:t>Reads the entire file content.</w:t>
                  </w:r>
                </w:p>
              </w:tc>
              <w:tc>
                <w:tcPr>
                  <w:tcW w:w="3360" w:type="dxa"/>
                  <w:vAlign w:val="center"/>
                </w:tcPr>
                <w:p w14:paraId="45145671" w14:textId="77777777" w:rsidR="00CC1A37" w:rsidRDefault="00CC1A37" w:rsidP="00CC1A37">
                  <w:r>
                    <w:rPr>
                      <w:sz w:val="20"/>
                    </w:rPr>
                    <w:t xml:space="preserve">content = </w:t>
                  </w:r>
                  <w:proofErr w:type="spellStart"/>
                  <w:proofErr w:type="gramStart"/>
                  <w:r>
                    <w:rPr>
                      <w:sz w:val="20"/>
                    </w:rPr>
                    <w:t>file.read</w:t>
                  </w:r>
                  <w:proofErr w:type="spellEnd"/>
                  <w:proofErr w:type="gramEnd"/>
                  <w:r>
                    <w:rPr>
                      <w:sz w:val="20"/>
                    </w:rPr>
                    <w:t>()</w:t>
                  </w:r>
                </w:p>
              </w:tc>
            </w:tr>
            <w:tr w:rsidR="00CC1A37" w14:paraId="2035AA1A" w14:textId="77777777" w:rsidTr="00686013">
              <w:trPr>
                <w:jc w:val="center"/>
              </w:trPr>
              <w:tc>
                <w:tcPr>
                  <w:tcW w:w="3360" w:type="dxa"/>
                  <w:vAlign w:val="center"/>
                </w:tcPr>
                <w:p w14:paraId="4906E2F1" w14:textId="77777777" w:rsidR="00CC1A37" w:rsidRDefault="00CC1A37" w:rsidP="00CC1A37">
                  <w:proofErr w:type="spellStart"/>
                  <w:proofErr w:type="gramStart"/>
                  <w:r>
                    <w:rPr>
                      <w:sz w:val="20"/>
                    </w:rPr>
                    <w:t>readline</w:t>
                  </w:r>
                  <w:proofErr w:type="spellEnd"/>
                  <w:r>
                    <w:rPr>
                      <w:sz w:val="20"/>
                    </w:rPr>
                    <w:t>(</w:t>
                  </w:r>
                  <w:proofErr w:type="gramEnd"/>
                  <w:r>
                    <w:rPr>
                      <w:sz w:val="20"/>
                    </w:rPr>
                    <w:t>)</w:t>
                  </w:r>
                </w:p>
              </w:tc>
              <w:tc>
                <w:tcPr>
                  <w:tcW w:w="3360" w:type="dxa"/>
                  <w:vAlign w:val="center"/>
                </w:tcPr>
                <w:p w14:paraId="283D1C8E" w14:textId="77777777" w:rsidR="00CC1A37" w:rsidRDefault="00CC1A37" w:rsidP="00CC1A37">
                  <w:r>
                    <w:rPr>
                      <w:sz w:val="20"/>
                    </w:rPr>
                    <w:t>Reads one line from the file.</w:t>
                  </w:r>
                </w:p>
              </w:tc>
              <w:tc>
                <w:tcPr>
                  <w:tcW w:w="3360" w:type="dxa"/>
                  <w:vAlign w:val="center"/>
                </w:tcPr>
                <w:p w14:paraId="4B7D47BB" w14:textId="77777777" w:rsidR="00CC1A37" w:rsidRDefault="00CC1A37" w:rsidP="00CC1A37">
                  <w:r>
                    <w:rPr>
                      <w:sz w:val="20"/>
                    </w:rPr>
                    <w:t xml:space="preserve">line = </w:t>
                  </w:r>
                  <w:proofErr w:type="spellStart"/>
                  <w:proofErr w:type="gramStart"/>
                  <w:r>
                    <w:rPr>
                      <w:sz w:val="20"/>
                    </w:rPr>
                    <w:t>file.readline</w:t>
                  </w:r>
                  <w:proofErr w:type="spellEnd"/>
                  <w:proofErr w:type="gramEnd"/>
                  <w:r>
                    <w:rPr>
                      <w:sz w:val="20"/>
                    </w:rPr>
                    <w:t>()</w:t>
                  </w:r>
                </w:p>
              </w:tc>
            </w:tr>
            <w:tr w:rsidR="00CC1A37" w14:paraId="13F2D207" w14:textId="77777777" w:rsidTr="00686013">
              <w:trPr>
                <w:jc w:val="center"/>
              </w:trPr>
              <w:tc>
                <w:tcPr>
                  <w:tcW w:w="3360" w:type="dxa"/>
                  <w:vAlign w:val="center"/>
                </w:tcPr>
                <w:p w14:paraId="45CB60C4" w14:textId="77777777" w:rsidR="00CC1A37" w:rsidRDefault="00CC1A37" w:rsidP="00CC1A37">
                  <w:proofErr w:type="spellStart"/>
                  <w:proofErr w:type="gramStart"/>
                  <w:r>
                    <w:rPr>
                      <w:sz w:val="20"/>
                    </w:rPr>
                    <w:t>readlines</w:t>
                  </w:r>
                  <w:proofErr w:type="spellEnd"/>
                  <w:r>
                    <w:rPr>
                      <w:sz w:val="20"/>
                    </w:rPr>
                    <w:t>(</w:t>
                  </w:r>
                  <w:proofErr w:type="gramEnd"/>
                  <w:r>
                    <w:rPr>
                      <w:sz w:val="20"/>
                    </w:rPr>
                    <w:t>)</w:t>
                  </w:r>
                </w:p>
              </w:tc>
              <w:tc>
                <w:tcPr>
                  <w:tcW w:w="3360" w:type="dxa"/>
                  <w:vAlign w:val="center"/>
                </w:tcPr>
                <w:p w14:paraId="264C1752" w14:textId="77777777" w:rsidR="00CC1A37" w:rsidRDefault="00CC1A37" w:rsidP="00CC1A37">
                  <w:r>
                    <w:rPr>
                      <w:sz w:val="20"/>
                    </w:rPr>
                    <w:t>Reads all lines and stores them in a list.</w:t>
                  </w:r>
                </w:p>
              </w:tc>
              <w:tc>
                <w:tcPr>
                  <w:tcW w:w="3360" w:type="dxa"/>
                  <w:vAlign w:val="center"/>
                </w:tcPr>
                <w:p w14:paraId="50276FA4" w14:textId="77777777" w:rsidR="00CC1A37" w:rsidRDefault="00CC1A37" w:rsidP="00CC1A37">
                  <w:r>
                    <w:rPr>
                      <w:sz w:val="20"/>
                    </w:rPr>
                    <w:t xml:space="preserve">lines = </w:t>
                  </w:r>
                  <w:proofErr w:type="spellStart"/>
                  <w:proofErr w:type="gramStart"/>
                  <w:r>
                    <w:rPr>
                      <w:sz w:val="20"/>
                    </w:rPr>
                    <w:t>file.readlines</w:t>
                  </w:r>
                  <w:proofErr w:type="spellEnd"/>
                  <w:proofErr w:type="gramEnd"/>
                  <w:r>
                    <w:rPr>
                      <w:sz w:val="20"/>
                    </w:rPr>
                    <w:t>()</w:t>
                  </w:r>
                </w:p>
              </w:tc>
            </w:tr>
            <w:tr w:rsidR="00CC1A37" w14:paraId="757426C4" w14:textId="77777777" w:rsidTr="00686013">
              <w:trPr>
                <w:jc w:val="center"/>
              </w:trPr>
              <w:tc>
                <w:tcPr>
                  <w:tcW w:w="3360" w:type="dxa"/>
                  <w:vAlign w:val="center"/>
                </w:tcPr>
                <w:p w14:paraId="65701C26" w14:textId="77777777" w:rsidR="00CC1A37" w:rsidRDefault="00CC1A37" w:rsidP="00CC1A37">
                  <w:proofErr w:type="gramStart"/>
                  <w:r>
                    <w:rPr>
                      <w:sz w:val="20"/>
                    </w:rPr>
                    <w:t>write(</w:t>
                  </w:r>
                  <w:proofErr w:type="gramEnd"/>
                  <w:r>
                    <w:rPr>
                      <w:sz w:val="20"/>
                    </w:rPr>
                    <w:t>)</w:t>
                  </w:r>
                </w:p>
              </w:tc>
              <w:tc>
                <w:tcPr>
                  <w:tcW w:w="3360" w:type="dxa"/>
                  <w:vAlign w:val="center"/>
                </w:tcPr>
                <w:p w14:paraId="18F4D432" w14:textId="77777777" w:rsidR="00CC1A37" w:rsidRDefault="00CC1A37" w:rsidP="00CC1A37">
                  <w:r>
                    <w:rPr>
                      <w:sz w:val="20"/>
                    </w:rPr>
                    <w:t>Writes one string into the file.</w:t>
                  </w:r>
                </w:p>
              </w:tc>
              <w:tc>
                <w:tcPr>
                  <w:tcW w:w="3360" w:type="dxa"/>
                  <w:vAlign w:val="center"/>
                </w:tcPr>
                <w:p w14:paraId="037D3558" w14:textId="77777777" w:rsidR="00CC1A37" w:rsidRDefault="00CC1A37" w:rsidP="00CC1A37">
                  <w:proofErr w:type="spellStart"/>
                  <w:proofErr w:type="gramStart"/>
                  <w:r>
                    <w:rPr>
                      <w:sz w:val="20"/>
                    </w:rPr>
                    <w:t>file.write</w:t>
                  </w:r>
                  <w:proofErr w:type="spellEnd"/>
                  <w:proofErr w:type="gramEnd"/>
                  <w:r>
                    <w:rPr>
                      <w:sz w:val="20"/>
                    </w:rPr>
                    <w:t>("Hello")</w:t>
                  </w:r>
                </w:p>
              </w:tc>
            </w:tr>
            <w:tr w:rsidR="00CC1A37" w14:paraId="71D06C18" w14:textId="77777777" w:rsidTr="00686013">
              <w:trPr>
                <w:jc w:val="center"/>
              </w:trPr>
              <w:tc>
                <w:tcPr>
                  <w:tcW w:w="3360" w:type="dxa"/>
                  <w:vAlign w:val="center"/>
                </w:tcPr>
                <w:p w14:paraId="04001715" w14:textId="77777777" w:rsidR="00CC1A37" w:rsidRDefault="00CC1A37" w:rsidP="00CC1A37">
                  <w:proofErr w:type="spellStart"/>
                  <w:proofErr w:type="gramStart"/>
                  <w:r>
                    <w:rPr>
                      <w:sz w:val="20"/>
                    </w:rPr>
                    <w:t>writelines</w:t>
                  </w:r>
                  <w:proofErr w:type="spellEnd"/>
                  <w:r>
                    <w:rPr>
                      <w:sz w:val="20"/>
                    </w:rPr>
                    <w:t>(</w:t>
                  </w:r>
                  <w:proofErr w:type="gramEnd"/>
                  <w:r>
                    <w:rPr>
                      <w:sz w:val="20"/>
                    </w:rPr>
                    <w:t>)</w:t>
                  </w:r>
                </w:p>
              </w:tc>
              <w:tc>
                <w:tcPr>
                  <w:tcW w:w="3360" w:type="dxa"/>
                  <w:vAlign w:val="center"/>
                </w:tcPr>
                <w:p w14:paraId="12822712" w14:textId="77777777" w:rsidR="00CC1A37" w:rsidRDefault="00CC1A37" w:rsidP="00CC1A37">
                  <w:r>
                    <w:rPr>
                      <w:sz w:val="20"/>
                    </w:rPr>
                    <w:t>Writes multiple strings into the file.</w:t>
                  </w:r>
                </w:p>
              </w:tc>
              <w:tc>
                <w:tcPr>
                  <w:tcW w:w="3360" w:type="dxa"/>
                  <w:vAlign w:val="center"/>
                </w:tcPr>
                <w:p w14:paraId="262197FC" w14:textId="77777777" w:rsidR="00CC1A37" w:rsidRDefault="00CC1A37" w:rsidP="00CC1A37">
                  <w:proofErr w:type="spellStart"/>
                  <w:proofErr w:type="gramStart"/>
                  <w:r>
                    <w:rPr>
                      <w:sz w:val="20"/>
                    </w:rPr>
                    <w:t>file.writelines</w:t>
                  </w:r>
                  <w:proofErr w:type="spellEnd"/>
                  <w:proofErr w:type="gramEnd"/>
                  <w:r>
                    <w:rPr>
                      <w:sz w:val="20"/>
                    </w:rPr>
                    <w:t>(["A\n", "B\n"])</w:t>
                  </w:r>
                </w:p>
              </w:tc>
            </w:tr>
            <w:tr w:rsidR="00CC1A37" w14:paraId="0F5947CB" w14:textId="77777777" w:rsidTr="00686013">
              <w:trPr>
                <w:jc w:val="center"/>
              </w:trPr>
              <w:tc>
                <w:tcPr>
                  <w:tcW w:w="3360" w:type="dxa"/>
                  <w:vAlign w:val="center"/>
                </w:tcPr>
                <w:p w14:paraId="63CFD4D8" w14:textId="77777777" w:rsidR="00CC1A37" w:rsidRDefault="00CC1A37" w:rsidP="00CC1A37">
                  <w:proofErr w:type="gramStart"/>
                  <w:r>
                    <w:rPr>
                      <w:sz w:val="20"/>
                    </w:rPr>
                    <w:lastRenderedPageBreak/>
                    <w:t>close(</w:t>
                  </w:r>
                  <w:proofErr w:type="gramEnd"/>
                  <w:r>
                    <w:rPr>
                      <w:sz w:val="20"/>
                    </w:rPr>
                    <w:t>)</w:t>
                  </w:r>
                </w:p>
              </w:tc>
              <w:tc>
                <w:tcPr>
                  <w:tcW w:w="3360" w:type="dxa"/>
                  <w:vAlign w:val="center"/>
                </w:tcPr>
                <w:p w14:paraId="372553B0" w14:textId="77777777" w:rsidR="00CC1A37" w:rsidRDefault="00CC1A37" w:rsidP="00CC1A37">
                  <w:r>
                    <w:rPr>
                      <w:sz w:val="20"/>
                    </w:rPr>
                    <w:t>Closes the file after use.</w:t>
                  </w:r>
                </w:p>
              </w:tc>
              <w:tc>
                <w:tcPr>
                  <w:tcW w:w="3360" w:type="dxa"/>
                  <w:vAlign w:val="center"/>
                </w:tcPr>
                <w:p w14:paraId="2E084C06" w14:textId="77777777" w:rsidR="00CC1A37" w:rsidRDefault="00CC1A37" w:rsidP="00CC1A37">
                  <w:proofErr w:type="spellStart"/>
                  <w:proofErr w:type="gramStart"/>
                  <w:r>
                    <w:rPr>
                      <w:sz w:val="20"/>
                    </w:rPr>
                    <w:t>file.close</w:t>
                  </w:r>
                  <w:proofErr w:type="spellEnd"/>
                  <w:proofErr w:type="gramEnd"/>
                  <w:r>
                    <w:rPr>
                      <w:sz w:val="20"/>
                    </w:rPr>
                    <w:t>()</w:t>
                  </w:r>
                </w:p>
              </w:tc>
            </w:tr>
            <w:tr w:rsidR="00CC1A37" w14:paraId="19CE2C06" w14:textId="77777777" w:rsidTr="00686013">
              <w:trPr>
                <w:jc w:val="center"/>
              </w:trPr>
              <w:tc>
                <w:tcPr>
                  <w:tcW w:w="3360" w:type="dxa"/>
                  <w:vAlign w:val="center"/>
                </w:tcPr>
                <w:p w14:paraId="6F23E067" w14:textId="77777777" w:rsidR="00CC1A37" w:rsidRDefault="00CC1A37" w:rsidP="00CC1A37">
                  <w:proofErr w:type="gramStart"/>
                  <w:r>
                    <w:rPr>
                      <w:sz w:val="20"/>
                    </w:rPr>
                    <w:t>seek(</w:t>
                  </w:r>
                  <w:proofErr w:type="gramEnd"/>
                  <w:r>
                    <w:rPr>
                      <w:sz w:val="20"/>
                    </w:rPr>
                    <w:t>)</w:t>
                  </w:r>
                </w:p>
              </w:tc>
              <w:tc>
                <w:tcPr>
                  <w:tcW w:w="3360" w:type="dxa"/>
                  <w:vAlign w:val="center"/>
                </w:tcPr>
                <w:p w14:paraId="4E64CF52" w14:textId="77777777" w:rsidR="00CC1A37" w:rsidRDefault="00CC1A37" w:rsidP="00CC1A37">
                  <w:r>
                    <w:rPr>
                      <w:sz w:val="20"/>
                    </w:rPr>
                    <w:t>Moves the file pointer to a specific position.</w:t>
                  </w:r>
                </w:p>
              </w:tc>
              <w:tc>
                <w:tcPr>
                  <w:tcW w:w="3360" w:type="dxa"/>
                  <w:vAlign w:val="center"/>
                </w:tcPr>
                <w:p w14:paraId="0C725907" w14:textId="77777777" w:rsidR="00CC1A37" w:rsidRDefault="00CC1A37" w:rsidP="00CC1A37">
                  <w:proofErr w:type="spellStart"/>
                  <w:proofErr w:type="gramStart"/>
                  <w:r>
                    <w:rPr>
                      <w:sz w:val="20"/>
                    </w:rPr>
                    <w:t>file.seek</w:t>
                  </w:r>
                  <w:proofErr w:type="spellEnd"/>
                  <w:proofErr w:type="gramEnd"/>
                  <w:r>
                    <w:rPr>
                      <w:sz w:val="20"/>
                    </w:rPr>
                    <w:t>(0)</w:t>
                  </w:r>
                </w:p>
              </w:tc>
            </w:tr>
            <w:tr w:rsidR="00CC1A37" w14:paraId="2A0AC110" w14:textId="77777777" w:rsidTr="00686013">
              <w:trPr>
                <w:jc w:val="center"/>
              </w:trPr>
              <w:tc>
                <w:tcPr>
                  <w:tcW w:w="3360" w:type="dxa"/>
                  <w:vAlign w:val="center"/>
                </w:tcPr>
                <w:p w14:paraId="157BAACA" w14:textId="77777777" w:rsidR="00CC1A37" w:rsidRDefault="00CC1A37" w:rsidP="00CC1A37">
                  <w:proofErr w:type="gramStart"/>
                  <w:r>
                    <w:rPr>
                      <w:sz w:val="20"/>
                    </w:rPr>
                    <w:t>tell(</w:t>
                  </w:r>
                  <w:proofErr w:type="gramEnd"/>
                  <w:r>
                    <w:rPr>
                      <w:sz w:val="20"/>
                    </w:rPr>
                    <w:t>)</w:t>
                  </w:r>
                </w:p>
              </w:tc>
              <w:tc>
                <w:tcPr>
                  <w:tcW w:w="3360" w:type="dxa"/>
                  <w:vAlign w:val="center"/>
                </w:tcPr>
                <w:p w14:paraId="4453BB3C" w14:textId="77777777" w:rsidR="00CC1A37" w:rsidRDefault="00CC1A37" w:rsidP="00CC1A37">
                  <w:r>
                    <w:rPr>
                      <w:sz w:val="20"/>
                    </w:rPr>
                    <w:t>Shows the current file pointer position.</w:t>
                  </w:r>
                </w:p>
              </w:tc>
              <w:tc>
                <w:tcPr>
                  <w:tcW w:w="3360" w:type="dxa"/>
                  <w:vAlign w:val="center"/>
                </w:tcPr>
                <w:p w14:paraId="5B42BAF2" w14:textId="77777777" w:rsidR="00CC1A37" w:rsidRDefault="00CC1A37" w:rsidP="00CC1A37">
                  <w:r>
                    <w:rPr>
                      <w:sz w:val="20"/>
                    </w:rPr>
                    <w:t>print(</w:t>
                  </w:r>
                  <w:proofErr w:type="spellStart"/>
                  <w:proofErr w:type="gramStart"/>
                  <w:r>
                    <w:rPr>
                      <w:sz w:val="20"/>
                    </w:rPr>
                    <w:t>file.tell</w:t>
                  </w:r>
                  <w:proofErr w:type="spellEnd"/>
                  <w:proofErr w:type="gramEnd"/>
                  <w:r>
                    <w:rPr>
                      <w:sz w:val="20"/>
                    </w:rPr>
                    <w:t>())</w:t>
                  </w:r>
                </w:p>
              </w:tc>
            </w:tr>
          </w:tbl>
          <w:p w14:paraId="3535BDC9" w14:textId="65001FFD" w:rsidR="00481399" w:rsidRPr="00481399" w:rsidRDefault="00481399" w:rsidP="00481399">
            <w:pPr>
              <w:spacing w:after="0" w:line="240" w:lineRule="auto"/>
              <w:rPr>
                <w:b/>
                <w:color w:val="FFFFFF"/>
                <w:sz w:val="20"/>
                <w:lang w:val="en-MY"/>
              </w:rPr>
            </w:pPr>
          </w:p>
        </w:tc>
        <w:tc>
          <w:tcPr>
            <w:tcW w:w="0" w:type="auto"/>
            <w:vAlign w:val="center"/>
            <w:hideMark/>
          </w:tcPr>
          <w:p w14:paraId="69BEA514" w14:textId="77777777" w:rsidR="00481399" w:rsidRPr="00481399" w:rsidRDefault="00481399" w:rsidP="00481399">
            <w:pPr>
              <w:spacing w:after="0" w:line="240" w:lineRule="auto"/>
              <w:rPr>
                <w:b/>
                <w:color w:val="FFFFFF"/>
                <w:sz w:val="20"/>
                <w:lang w:val="en-MY"/>
              </w:rPr>
            </w:pPr>
            <w:r w:rsidRPr="00481399">
              <w:rPr>
                <w:b/>
                <w:color w:val="FFFFFF"/>
                <w:sz w:val="20"/>
                <w:lang w:val="en-MY"/>
              </w:rPr>
              <w:lastRenderedPageBreak/>
              <w:t>Adds content and allows reading</w:t>
            </w:r>
          </w:p>
        </w:tc>
      </w:tr>
    </w:tbl>
    <w:p w14:paraId="69CEE41A" w14:textId="77777777" w:rsidR="00A606D8" w:rsidRDefault="00A606D8" w:rsidP="00B961C9">
      <w:pPr>
        <w:pageBreakBefore/>
      </w:pPr>
    </w:p>
    <w:sectPr w:rsidR="00A606D8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E44C3" w14:textId="77777777" w:rsidR="003C5542" w:rsidRDefault="003C5542">
      <w:pPr>
        <w:spacing w:after="0" w:line="240" w:lineRule="auto"/>
      </w:pPr>
      <w:r>
        <w:separator/>
      </w:r>
    </w:p>
  </w:endnote>
  <w:endnote w:type="continuationSeparator" w:id="0">
    <w:p w14:paraId="395C5C99" w14:textId="77777777" w:rsidR="003C5542" w:rsidRDefault="003C55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8738E" w14:textId="77777777" w:rsidR="00A606D8" w:rsidRDefault="00000000">
    <w:pPr>
      <w:pStyle w:val="Footer"/>
      <w:jc w:val="center"/>
    </w:pPr>
    <w:r>
      <w:rPr>
        <w:color w:val="595959"/>
        <w:sz w:val="18"/>
      </w:rPr>
      <w:t>LAB 9: File Handling | Pre-Lab Introduction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FA8DB" w14:textId="77777777" w:rsidR="003C5542" w:rsidRDefault="003C5542">
      <w:pPr>
        <w:spacing w:after="0" w:line="240" w:lineRule="auto"/>
      </w:pPr>
      <w:r>
        <w:separator/>
      </w:r>
    </w:p>
  </w:footnote>
  <w:footnote w:type="continuationSeparator" w:id="0">
    <w:p w14:paraId="2F554E29" w14:textId="77777777" w:rsidR="003C5542" w:rsidRDefault="003C55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AEC3334"/>
    <w:multiLevelType w:val="hybridMultilevel"/>
    <w:tmpl w:val="3312C0AE"/>
    <w:lvl w:ilvl="0" w:tplc="6F22D6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ECA48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102C5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532D0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74C5F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2962C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B0040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EF81D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2D8E3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096360847">
    <w:abstractNumId w:val="8"/>
  </w:num>
  <w:num w:numId="2" w16cid:durableId="1047031315">
    <w:abstractNumId w:val="6"/>
  </w:num>
  <w:num w:numId="3" w16cid:durableId="854882643">
    <w:abstractNumId w:val="5"/>
  </w:num>
  <w:num w:numId="4" w16cid:durableId="277029477">
    <w:abstractNumId w:val="4"/>
  </w:num>
  <w:num w:numId="5" w16cid:durableId="812142222">
    <w:abstractNumId w:val="7"/>
  </w:num>
  <w:num w:numId="6" w16cid:durableId="1754815101">
    <w:abstractNumId w:val="3"/>
  </w:num>
  <w:num w:numId="7" w16cid:durableId="274875775">
    <w:abstractNumId w:val="2"/>
  </w:num>
  <w:num w:numId="8" w16cid:durableId="921718428">
    <w:abstractNumId w:val="1"/>
  </w:num>
  <w:num w:numId="9" w16cid:durableId="625039928">
    <w:abstractNumId w:val="0"/>
  </w:num>
  <w:num w:numId="10" w16cid:durableId="9075700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C5542"/>
    <w:rsid w:val="00480634"/>
    <w:rsid w:val="00481399"/>
    <w:rsid w:val="004A5418"/>
    <w:rsid w:val="008F1ED9"/>
    <w:rsid w:val="009A0BA3"/>
    <w:rsid w:val="00A606D8"/>
    <w:rsid w:val="00AA1D8D"/>
    <w:rsid w:val="00B47730"/>
    <w:rsid w:val="00B961C9"/>
    <w:rsid w:val="00CB0664"/>
    <w:rsid w:val="00CC1A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0EEA6A"/>
  <w14:defaultImageDpi w14:val="300"/>
  <w15:docId w15:val="{BC2BBC88-ADA4-4212-A56A-7933A00EF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481399"/>
    <w:rPr>
      <w:rFonts w:ascii="Courier New" w:eastAsia="Times New Roman" w:hAnsi="Courier New" w:cs="Courier New"/>
      <w:sz w:val="20"/>
      <w:szCs w:val="20"/>
    </w:rPr>
  </w:style>
  <w:style w:type="paragraph" w:customStyle="1" w:styleId="CodeBlock">
    <w:name w:val="CodeBlock"/>
    <w:rsid w:val="00CC1A37"/>
    <w:rPr>
      <w:rFonts w:ascii="Consolas" w:eastAsia="Consolas" w:hAnsi="Consolas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5</Pages>
  <Words>636</Words>
  <Characters>3631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HPCND6060HTQ@outlook.com</cp:lastModifiedBy>
  <cp:revision>3</cp:revision>
  <dcterms:created xsi:type="dcterms:W3CDTF">2026-05-24T07:16:00Z</dcterms:created>
  <dcterms:modified xsi:type="dcterms:W3CDTF">2026-05-25T02:50:00Z</dcterms:modified>
  <cp:category/>
</cp:coreProperties>
</file>