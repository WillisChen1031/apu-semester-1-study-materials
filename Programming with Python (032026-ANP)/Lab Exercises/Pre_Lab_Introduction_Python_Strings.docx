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95AE6" w14:textId="5FE3F5F1" w:rsidR="006C2BE3" w:rsidRDefault="00000000">
      <w:pPr>
        <w:jc w:val="center"/>
      </w:pPr>
      <w:r>
        <w:rPr>
          <w:b/>
          <w:color w:val="0066CC"/>
          <w:sz w:val="40"/>
        </w:rPr>
        <w:t>Introduction: Python Strings</w:t>
      </w:r>
    </w:p>
    <w:p w14:paraId="0D836314" w14:textId="475F10E4" w:rsidR="006C2BE3" w:rsidRDefault="00000000">
      <w:r>
        <w:t>A string is text in Python. It can contain letters, numbers, spaces, and symbols. We write strings inside single quotes or double quotes. Since the lecture class will cover strings in detail later, today I will first show the basic ideas you need for the lab: indexing, slicing, concatenation, string methods, and loops.</w:t>
      </w:r>
    </w:p>
    <w:p w14:paraId="3FDBB4ED" w14:textId="77777777" w:rsidR="006C2BE3" w:rsidRDefault="00000000">
      <w:pPr>
        <w:pStyle w:val="Heading1"/>
      </w:pPr>
      <w:r>
        <w:t>1. What Is a String?</w:t>
      </w:r>
    </w:p>
    <w:p w14:paraId="6AB8B86B" w14:textId="77777777" w:rsidR="006C2BE3" w:rsidRDefault="00000000">
      <w:r>
        <w:t>A string is a sequence of characters. Each character has a position. In Python, strings are written using quotes.</w:t>
      </w:r>
    </w:p>
    <w:p w14:paraId="4B87D649" w14:textId="77777777" w:rsidR="006C2BE3" w:rsidRDefault="00000000">
      <w:pPr>
        <w:pStyle w:val="Code"/>
        <w:spacing w:after="0"/>
        <w:ind w:left="360"/>
      </w:pPr>
      <w:r>
        <w:t>text = "Hello World"</w:t>
      </w:r>
    </w:p>
    <w:p w14:paraId="35347A33" w14:textId="77777777" w:rsidR="006C2BE3" w:rsidRDefault="00000000">
      <w:pPr>
        <w:pStyle w:val="Code"/>
        <w:spacing w:after="0"/>
        <w:ind w:left="360"/>
      </w:pPr>
      <w:r>
        <w:t>name = 'Python'</w:t>
      </w:r>
    </w:p>
    <w:p w14:paraId="3940BB89" w14:textId="77777777" w:rsidR="006C2BE3" w:rsidRDefault="00000000">
      <w:pPr>
        <w:pStyle w:val="Code"/>
        <w:spacing w:after="0"/>
        <w:ind w:left="360"/>
      </w:pPr>
      <w:r>
        <w:t>print(text)</w:t>
      </w:r>
    </w:p>
    <w:p w14:paraId="03675BC7" w14:textId="77777777" w:rsidR="006C2BE3" w:rsidRDefault="00000000">
      <w:pPr>
        <w:pStyle w:val="Code"/>
        <w:spacing w:after="0"/>
        <w:ind w:left="360"/>
      </w:pPr>
      <w:r>
        <w:t>print(name)</w:t>
      </w:r>
    </w:p>
    <w:p w14:paraId="2F388F13" w14:textId="77777777" w:rsidR="006C2BE3" w:rsidRDefault="006C2BE3">
      <w:pPr>
        <w:spacing w:after="40"/>
      </w:pPr>
    </w:p>
    <w:p w14:paraId="27D5A512" w14:textId="77777777" w:rsidR="006C2BE3" w:rsidRDefault="00000000">
      <w:r>
        <w:t>Explain that a space is also a character. For example, "Hello World" has a space between Hello and World.</w:t>
      </w:r>
    </w:p>
    <w:p w14:paraId="4A2A5CDC" w14:textId="77777777" w:rsidR="006C2BE3" w:rsidRDefault="00000000">
      <w:pPr>
        <w:pStyle w:val="Heading1"/>
      </w:pPr>
      <w:r>
        <w:t>2. Accessing Characters Using Index</w:t>
      </w:r>
    </w:p>
    <w:p w14:paraId="56393C09" w14:textId="77777777" w:rsidR="006C2BE3" w:rsidRDefault="00000000">
      <w:r>
        <w:t>Python starts counting from 0. The first character is at index 0, the second character is at index 1, and so on.</w:t>
      </w:r>
    </w:p>
    <w:p w14:paraId="6CC1167C" w14:textId="77777777" w:rsidR="006C2BE3" w:rsidRDefault="00000000">
      <w:pPr>
        <w:pStyle w:val="Code"/>
        <w:spacing w:after="0"/>
        <w:ind w:left="360"/>
      </w:pPr>
      <w:r>
        <w:t>word = "Python"</w:t>
      </w:r>
    </w:p>
    <w:p w14:paraId="46887E7E" w14:textId="77777777" w:rsidR="006C2BE3" w:rsidRDefault="00000000">
      <w:pPr>
        <w:pStyle w:val="Code"/>
        <w:spacing w:after="0"/>
        <w:ind w:left="360"/>
      </w:pPr>
      <w:r>
        <w:t>print(word[0])</w:t>
      </w:r>
    </w:p>
    <w:p w14:paraId="7D6993E4" w14:textId="77777777" w:rsidR="006C2BE3" w:rsidRDefault="00000000">
      <w:pPr>
        <w:pStyle w:val="Code"/>
        <w:spacing w:after="0"/>
        <w:ind w:left="360"/>
      </w:pPr>
      <w:r>
        <w:t>print(word[1])</w:t>
      </w:r>
    </w:p>
    <w:p w14:paraId="565B9627" w14:textId="77777777" w:rsidR="006C2BE3" w:rsidRDefault="00000000">
      <w:pPr>
        <w:pStyle w:val="Code"/>
        <w:spacing w:after="0"/>
        <w:ind w:left="360"/>
      </w:pPr>
      <w:r>
        <w:t>print(word[-1])</w:t>
      </w:r>
    </w:p>
    <w:p w14:paraId="129C279E" w14:textId="77777777" w:rsidR="006C2BE3" w:rsidRDefault="006C2BE3">
      <w:pPr>
        <w:spacing w:after="40"/>
      </w:pPr>
    </w:p>
    <w:tbl>
      <w:tblPr>
        <w:tblStyle w:val="TableGrid"/>
        <w:tblW w:w="0" w:type="auto"/>
        <w:jc w:val="center"/>
        <w:tblLook w:val="04A0" w:firstRow="1" w:lastRow="0" w:firstColumn="1" w:lastColumn="0" w:noHBand="0" w:noVBand="1"/>
      </w:tblPr>
      <w:tblGrid>
        <w:gridCol w:w="1418"/>
        <w:gridCol w:w="1418"/>
        <w:gridCol w:w="1418"/>
        <w:gridCol w:w="1418"/>
        <w:gridCol w:w="1418"/>
        <w:gridCol w:w="1418"/>
        <w:gridCol w:w="1418"/>
      </w:tblGrid>
      <w:tr w:rsidR="006C2BE3" w14:paraId="2266D66C" w14:textId="77777777">
        <w:trPr>
          <w:jc w:val="center"/>
        </w:trPr>
        <w:tc>
          <w:tcPr>
            <w:tcW w:w="1419" w:type="dxa"/>
            <w:shd w:val="clear" w:color="auto" w:fill="D9EAF7"/>
            <w:vAlign w:val="center"/>
          </w:tcPr>
          <w:p w14:paraId="0BA89CE3" w14:textId="77777777" w:rsidR="006C2BE3" w:rsidRDefault="00000000">
            <w:pPr>
              <w:jc w:val="center"/>
            </w:pPr>
            <w:r>
              <w:rPr>
                <w:b/>
              </w:rPr>
              <w:t>Character</w:t>
            </w:r>
          </w:p>
        </w:tc>
        <w:tc>
          <w:tcPr>
            <w:tcW w:w="1419" w:type="dxa"/>
            <w:shd w:val="clear" w:color="auto" w:fill="D9EAF7"/>
            <w:vAlign w:val="center"/>
          </w:tcPr>
          <w:p w14:paraId="5E9764B0" w14:textId="77777777" w:rsidR="006C2BE3" w:rsidRDefault="00000000">
            <w:pPr>
              <w:jc w:val="center"/>
            </w:pPr>
            <w:r>
              <w:rPr>
                <w:b/>
              </w:rPr>
              <w:t>P</w:t>
            </w:r>
          </w:p>
        </w:tc>
        <w:tc>
          <w:tcPr>
            <w:tcW w:w="1419" w:type="dxa"/>
            <w:shd w:val="clear" w:color="auto" w:fill="D9EAF7"/>
            <w:vAlign w:val="center"/>
          </w:tcPr>
          <w:p w14:paraId="70FEA4ED" w14:textId="77777777" w:rsidR="006C2BE3" w:rsidRDefault="00000000">
            <w:pPr>
              <w:jc w:val="center"/>
            </w:pPr>
            <w:r>
              <w:rPr>
                <w:b/>
              </w:rPr>
              <w:t>y</w:t>
            </w:r>
          </w:p>
        </w:tc>
        <w:tc>
          <w:tcPr>
            <w:tcW w:w="1419" w:type="dxa"/>
            <w:shd w:val="clear" w:color="auto" w:fill="D9EAF7"/>
            <w:vAlign w:val="center"/>
          </w:tcPr>
          <w:p w14:paraId="740A1500" w14:textId="77777777" w:rsidR="006C2BE3" w:rsidRDefault="00000000">
            <w:pPr>
              <w:jc w:val="center"/>
            </w:pPr>
            <w:r>
              <w:rPr>
                <w:b/>
              </w:rPr>
              <w:t>t</w:t>
            </w:r>
          </w:p>
        </w:tc>
        <w:tc>
          <w:tcPr>
            <w:tcW w:w="1419" w:type="dxa"/>
            <w:shd w:val="clear" w:color="auto" w:fill="D9EAF7"/>
            <w:vAlign w:val="center"/>
          </w:tcPr>
          <w:p w14:paraId="41D49969" w14:textId="77777777" w:rsidR="006C2BE3" w:rsidRDefault="00000000">
            <w:pPr>
              <w:jc w:val="center"/>
            </w:pPr>
            <w:r>
              <w:rPr>
                <w:b/>
              </w:rPr>
              <w:t>h</w:t>
            </w:r>
          </w:p>
        </w:tc>
        <w:tc>
          <w:tcPr>
            <w:tcW w:w="1419" w:type="dxa"/>
            <w:shd w:val="clear" w:color="auto" w:fill="D9EAF7"/>
            <w:vAlign w:val="center"/>
          </w:tcPr>
          <w:p w14:paraId="140E2717" w14:textId="77777777" w:rsidR="006C2BE3" w:rsidRDefault="00000000">
            <w:pPr>
              <w:jc w:val="center"/>
            </w:pPr>
            <w:r>
              <w:rPr>
                <w:b/>
              </w:rPr>
              <w:t>o</w:t>
            </w:r>
          </w:p>
        </w:tc>
        <w:tc>
          <w:tcPr>
            <w:tcW w:w="1419" w:type="dxa"/>
            <w:shd w:val="clear" w:color="auto" w:fill="D9EAF7"/>
            <w:vAlign w:val="center"/>
          </w:tcPr>
          <w:p w14:paraId="7DFE5DF1" w14:textId="77777777" w:rsidR="006C2BE3" w:rsidRDefault="00000000">
            <w:pPr>
              <w:jc w:val="center"/>
            </w:pPr>
            <w:r>
              <w:rPr>
                <w:b/>
              </w:rPr>
              <w:t>n</w:t>
            </w:r>
          </w:p>
        </w:tc>
      </w:tr>
      <w:tr w:rsidR="006C2BE3" w14:paraId="0781B8CE" w14:textId="77777777">
        <w:trPr>
          <w:jc w:val="center"/>
        </w:trPr>
        <w:tc>
          <w:tcPr>
            <w:tcW w:w="1419" w:type="dxa"/>
            <w:shd w:val="clear" w:color="auto" w:fill="EAF3F8"/>
            <w:vAlign w:val="center"/>
          </w:tcPr>
          <w:p w14:paraId="5E3CA80D" w14:textId="77777777" w:rsidR="006C2BE3" w:rsidRDefault="00000000">
            <w:pPr>
              <w:jc w:val="center"/>
            </w:pPr>
            <w:r>
              <w:rPr>
                <w:b/>
              </w:rPr>
              <w:t>Positive index</w:t>
            </w:r>
          </w:p>
        </w:tc>
        <w:tc>
          <w:tcPr>
            <w:tcW w:w="1419" w:type="dxa"/>
            <w:vAlign w:val="center"/>
          </w:tcPr>
          <w:p w14:paraId="5807EB1D" w14:textId="77777777" w:rsidR="006C2BE3" w:rsidRDefault="00000000">
            <w:pPr>
              <w:jc w:val="center"/>
            </w:pPr>
            <w:r>
              <w:t>0</w:t>
            </w:r>
          </w:p>
        </w:tc>
        <w:tc>
          <w:tcPr>
            <w:tcW w:w="1419" w:type="dxa"/>
            <w:vAlign w:val="center"/>
          </w:tcPr>
          <w:p w14:paraId="42D3A30F" w14:textId="77777777" w:rsidR="006C2BE3" w:rsidRDefault="00000000">
            <w:pPr>
              <w:jc w:val="center"/>
            </w:pPr>
            <w:r>
              <w:t>1</w:t>
            </w:r>
          </w:p>
        </w:tc>
        <w:tc>
          <w:tcPr>
            <w:tcW w:w="1419" w:type="dxa"/>
            <w:vAlign w:val="center"/>
          </w:tcPr>
          <w:p w14:paraId="4C234307" w14:textId="77777777" w:rsidR="006C2BE3" w:rsidRDefault="00000000">
            <w:pPr>
              <w:jc w:val="center"/>
            </w:pPr>
            <w:r>
              <w:t>2</w:t>
            </w:r>
          </w:p>
        </w:tc>
        <w:tc>
          <w:tcPr>
            <w:tcW w:w="1419" w:type="dxa"/>
            <w:vAlign w:val="center"/>
          </w:tcPr>
          <w:p w14:paraId="7FCF2F71" w14:textId="77777777" w:rsidR="006C2BE3" w:rsidRDefault="00000000">
            <w:pPr>
              <w:jc w:val="center"/>
            </w:pPr>
            <w:r>
              <w:t>3</w:t>
            </w:r>
          </w:p>
        </w:tc>
        <w:tc>
          <w:tcPr>
            <w:tcW w:w="1419" w:type="dxa"/>
            <w:vAlign w:val="center"/>
          </w:tcPr>
          <w:p w14:paraId="4A5C0254" w14:textId="77777777" w:rsidR="006C2BE3" w:rsidRDefault="00000000">
            <w:pPr>
              <w:jc w:val="center"/>
            </w:pPr>
            <w:r>
              <w:t>4</w:t>
            </w:r>
          </w:p>
        </w:tc>
        <w:tc>
          <w:tcPr>
            <w:tcW w:w="1419" w:type="dxa"/>
            <w:vAlign w:val="center"/>
          </w:tcPr>
          <w:p w14:paraId="46D22928" w14:textId="77777777" w:rsidR="006C2BE3" w:rsidRDefault="00000000">
            <w:pPr>
              <w:jc w:val="center"/>
            </w:pPr>
            <w:r>
              <w:t>5</w:t>
            </w:r>
          </w:p>
        </w:tc>
      </w:tr>
      <w:tr w:rsidR="006C2BE3" w14:paraId="274F4381" w14:textId="77777777">
        <w:trPr>
          <w:jc w:val="center"/>
        </w:trPr>
        <w:tc>
          <w:tcPr>
            <w:tcW w:w="1419" w:type="dxa"/>
            <w:shd w:val="clear" w:color="auto" w:fill="EAF3F8"/>
            <w:vAlign w:val="center"/>
          </w:tcPr>
          <w:p w14:paraId="169B5F13" w14:textId="77777777" w:rsidR="006C2BE3" w:rsidRDefault="00000000">
            <w:pPr>
              <w:jc w:val="center"/>
            </w:pPr>
            <w:r>
              <w:rPr>
                <w:b/>
              </w:rPr>
              <w:t>Negative index</w:t>
            </w:r>
          </w:p>
        </w:tc>
        <w:tc>
          <w:tcPr>
            <w:tcW w:w="1419" w:type="dxa"/>
            <w:vAlign w:val="center"/>
          </w:tcPr>
          <w:p w14:paraId="619B2422" w14:textId="77777777" w:rsidR="006C2BE3" w:rsidRDefault="00000000">
            <w:pPr>
              <w:jc w:val="center"/>
            </w:pPr>
            <w:r>
              <w:t>-6</w:t>
            </w:r>
          </w:p>
        </w:tc>
        <w:tc>
          <w:tcPr>
            <w:tcW w:w="1419" w:type="dxa"/>
            <w:vAlign w:val="center"/>
          </w:tcPr>
          <w:p w14:paraId="17C60A17" w14:textId="77777777" w:rsidR="006C2BE3" w:rsidRDefault="00000000">
            <w:pPr>
              <w:jc w:val="center"/>
            </w:pPr>
            <w:r>
              <w:t>-5</w:t>
            </w:r>
          </w:p>
        </w:tc>
        <w:tc>
          <w:tcPr>
            <w:tcW w:w="1419" w:type="dxa"/>
            <w:vAlign w:val="center"/>
          </w:tcPr>
          <w:p w14:paraId="237DD0C0" w14:textId="77777777" w:rsidR="006C2BE3" w:rsidRDefault="00000000">
            <w:pPr>
              <w:jc w:val="center"/>
            </w:pPr>
            <w:r>
              <w:t>-4</w:t>
            </w:r>
          </w:p>
        </w:tc>
        <w:tc>
          <w:tcPr>
            <w:tcW w:w="1419" w:type="dxa"/>
            <w:vAlign w:val="center"/>
          </w:tcPr>
          <w:p w14:paraId="2CBE18AA" w14:textId="77777777" w:rsidR="006C2BE3" w:rsidRDefault="00000000">
            <w:pPr>
              <w:jc w:val="center"/>
            </w:pPr>
            <w:r>
              <w:t>-3</w:t>
            </w:r>
          </w:p>
        </w:tc>
        <w:tc>
          <w:tcPr>
            <w:tcW w:w="1419" w:type="dxa"/>
            <w:vAlign w:val="center"/>
          </w:tcPr>
          <w:p w14:paraId="13C4ED1B" w14:textId="77777777" w:rsidR="006C2BE3" w:rsidRDefault="00000000">
            <w:pPr>
              <w:jc w:val="center"/>
            </w:pPr>
            <w:r>
              <w:t>-2</w:t>
            </w:r>
          </w:p>
        </w:tc>
        <w:tc>
          <w:tcPr>
            <w:tcW w:w="1419" w:type="dxa"/>
            <w:vAlign w:val="center"/>
          </w:tcPr>
          <w:p w14:paraId="04C8D2E5" w14:textId="77777777" w:rsidR="006C2BE3" w:rsidRDefault="00000000">
            <w:pPr>
              <w:jc w:val="center"/>
            </w:pPr>
            <w:r>
              <w:t>-1</w:t>
            </w:r>
          </w:p>
        </w:tc>
      </w:tr>
    </w:tbl>
    <w:p w14:paraId="26DD7B10" w14:textId="77777777" w:rsidR="006C2BE3" w:rsidRDefault="00000000">
      <w:r>
        <w:t>Key point: positive index starts from the left at 0. Negative index starts from the right at -1.</w:t>
      </w:r>
    </w:p>
    <w:p w14:paraId="19C6EE6E" w14:textId="77777777" w:rsidR="006C2BE3" w:rsidRDefault="00000000">
      <w:pPr>
        <w:pStyle w:val="Heading1"/>
      </w:pPr>
      <w:r>
        <w:t>3. Slicing Strings</w:t>
      </w:r>
    </w:p>
    <w:p w14:paraId="7FB5AEB9" w14:textId="77777777" w:rsidR="006C2BE3" w:rsidRDefault="00000000">
      <w:r>
        <w:t>Slicing means taking part of a string. The format is:</w:t>
      </w:r>
    </w:p>
    <w:p w14:paraId="77FCFB52" w14:textId="77777777" w:rsidR="006C2BE3" w:rsidRDefault="00000000">
      <w:pPr>
        <w:pStyle w:val="Code"/>
        <w:spacing w:after="0"/>
        <w:ind w:left="360"/>
      </w:pPr>
      <w:r>
        <w:t>string[start:end]</w:t>
      </w:r>
    </w:p>
    <w:p w14:paraId="3F426C67" w14:textId="77777777" w:rsidR="006C2BE3" w:rsidRDefault="006C2BE3">
      <w:pPr>
        <w:spacing w:after="40"/>
      </w:pPr>
    </w:p>
    <w:p w14:paraId="72458FBF" w14:textId="77777777" w:rsidR="006C2BE3" w:rsidRDefault="00000000">
      <w:r>
        <w:t>The start index is included, but the end index is not included.</w:t>
      </w:r>
    </w:p>
    <w:p w14:paraId="71A8748A" w14:textId="77777777" w:rsidR="006C2BE3" w:rsidRDefault="00000000">
      <w:pPr>
        <w:pStyle w:val="Code"/>
        <w:spacing w:after="0"/>
        <w:ind w:left="360"/>
      </w:pPr>
      <w:r>
        <w:t>text = "Hello World"</w:t>
      </w:r>
    </w:p>
    <w:p w14:paraId="668BD089" w14:textId="77777777" w:rsidR="006C2BE3" w:rsidRDefault="00000000">
      <w:pPr>
        <w:pStyle w:val="Code"/>
        <w:spacing w:after="0"/>
        <w:ind w:left="360"/>
      </w:pPr>
      <w:r>
        <w:t>print(text[0:5])</w:t>
      </w:r>
    </w:p>
    <w:p w14:paraId="1CCC0218" w14:textId="77777777" w:rsidR="006C2BE3" w:rsidRDefault="00000000">
      <w:pPr>
        <w:pStyle w:val="Code"/>
        <w:spacing w:after="0"/>
        <w:ind w:left="360"/>
      </w:pPr>
      <w:r>
        <w:t>print(text[6:])</w:t>
      </w:r>
    </w:p>
    <w:p w14:paraId="597922E4" w14:textId="77777777" w:rsidR="006C2BE3" w:rsidRDefault="00000000">
      <w:pPr>
        <w:pStyle w:val="Code"/>
        <w:spacing w:after="0"/>
        <w:ind w:left="360"/>
      </w:pPr>
      <w:r>
        <w:t>print(text[:5])</w:t>
      </w:r>
    </w:p>
    <w:p w14:paraId="173C6C4F" w14:textId="77777777" w:rsidR="006C2BE3" w:rsidRDefault="00000000">
      <w:pPr>
        <w:pStyle w:val="Code"/>
        <w:spacing w:after="0"/>
        <w:ind w:left="360"/>
      </w:pPr>
      <w:r>
        <w:t>print(text[:])</w:t>
      </w:r>
    </w:p>
    <w:p w14:paraId="0413C042" w14:textId="77777777" w:rsidR="006C2BE3" w:rsidRDefault="006C2BE3">
      <w:pPr>
        <w:spacing w:after="40"/>
      </w:pPr>
    </w:p>
    <w:p w14:paraId="04C3683D" w14:textId="77777777" w:rsidR="006C2BE3" w:rsidRDefault="00000000">
      <w:r>
        <w:lastRenderedPageBreak/>
        <w:t>Expected output:</w:t>
      </w:r>
    </w:p>
    <w:p w14:paraId="5782B1D8" w14:textId="77777777" w:rsidR="006C2BE3" w:rsidRDefault="00000000">
      <w:pPr>
        <w:pStyle w:val="Code"/>
        <w:spacing w:after="0"/>
        <w:ind w:left="360"/>
      </w:pPr>
      <w:r>
        <w:t>Hello</w:t>
      </w:r>
    </w:p>
    <w:p w14:paraId="4BED8276" w14:textId="77777777" w:rsidR="006C2BE3" w:rsidRDefault="00000000">
      <w:pPr>
        <w:pStyle w:val="Code"/>
        <w:spacing w:after="0"/>
        <w:ind w:left="360"/>
      </w:pPr>
      <w:r>
        <w:t>World</w:t>
      </w:r>
    </w:p>
    <w:p w14:paraId="71B2BE48" w14:textId="77777777" w:rsidR="006C2BE3" w:rsidRDefault="00000000">
      <w:pPr>
        <w:pStyle w:val="Code"/>
        <w:spacing w:after="0"/>
        <w:ind w:left="360"/>
      </w:pPr>
      <w:r>
        <w:t>Hello</w:t>
      </w:r>
    </w:p>
    <w:p w14:paraId="713AD30E" w14:textId="77777777" w:rsidR="006C2BE3" w:rsidRDefault="00000000">
      <w:pPr>
        <w:pStyle w:val="Code"/>
        <w:spacing w:after="0"/>
        <w:ind w:left="360"/>
      </w:pPr>
      <w:r>
        <w:t>Hello World</w:t>
      </w:r>
    </w:p>
    <w:p w14:paraId="78BFA683" w14:textId="77777777" w:rsidR="006C2BE3" w:rsidRDefault="006C2BE3">
      <w:pPr>
        <w:spacing w:after="40"/>
      </w:pPr>
    </w:p>
    <w:p w14:paraId="6B63D51E" w14:textId="77777777" w:rsidR="006C2BE3" w:rsidRDefault="00000000">
      <w:pPr>
        <w:pStyle w:val="ListBullet"/>
      </w:pPr>
      <w:r>
        <w:t>text[0:5] takes index 0 up to before index 5.</w:t>
      </w:r>
    </w:p>
    <w:p w14:paraId="6FF3BE88" w14:textId="77777777" w:rsidR="006C2BE3" w:rsidRDefault="00000000">
      <w:pPr>
        <w:pStyle w:val="ListBullet"/>
      </w:pPr>
      <w:r>
        <w:t>text[6:] takes from index 6 until the end.</w:t>
      </w:r>
    </w:p>
    <w:p w14:paraId="74E15121" w14:textId="77777777" w:rsidR="006C2BE3" w:rsidRDefault="00000000">
      <w:pPr>
        <w:pStyle w:val="ListBullet"/>
      </w:pPr>
      <w:r>
        <w:t>text[:5] takes from the beginning until before index 5.</w:t>
      </w:r>
    </w:p>
    <w:p w14:paraId="02F24438" w14:textId="77777777" w:rsidR="006C2BE3" w:rsidRDefault="00000000">
      <w:pPr>
        <w:pStyle w:val="ListBullet"/>
      </w:pPr>
      <w:r>
        <w:t>text[:] returns the whole string.</w:t>
      </w:r>
    </w:p>
    <w:p w14:paraId="232FDB1B" w14:textId="77777777" w:rsidR="006C2BE3" w:rsidRDefault="00000000">
      <w:pPr>
        <w:pStyle w:val="Heading1"/>
      </w:pPr>
      <w:r>
        <w:t>4. String Concatenation</w:t>
      </w:r>
    </w:p>
    <w:p w14:paraId="7DF56E94" w14:textId="77777777" w:rsidR="006C2BE3" w:rsidRDefault="00000000">
      <w:r>
        <w:t>Concatenation means joining two or more strings. In Python, the + symbol joins strings.</w:t>
      </w:r>
    </w:p>
    <w:p w14:paraId="4BA01774" w14:textId="77777777" w:rsidR="006C2BE3" w:rsidRDefault="00000000">
      <w:pPr>
        <w:pStyle w:val="Code"/>
        <w:spacing w:after="0"/>
        <w:ind w:left="360"/>
      </w:pPr>
      <w:r>
        <w:t>part1 = "I like writing in Python."</w:t>
      </w:r>
    </w:p>
    <w:p w14:paraId="57B0A85D" w14:textId="77777777" w:rsidR="006C2BE3" w:rsidRDefault="00000000">
      <w:pPr>
        <w:pStyle w:val="Code"/>
        <w:spacing w:after="0"/>
        <w:ind w:left="360"/>
      </w:pPr>
      <w:r>
        <w:t>part2 = " It is so much fun!"</w:t>
      </w:r>
    </w:p>
    <w:p w14:paraId="2F37CEDA" w14:textId="77777777" w:rsidR="006C2BE3" w:rsidRDefault="00000000">
      <w:pPr>
        <w:pStyle w:val="Code"/>
        <w:spacing w:after="0"/>
        <w:ind w:left="360"/>
      </w:pPr>
      <w:r>
        <w:t>print(part1 + part2)</w:t>
      </w:r>
    </w:p>
    <w:p w14:paraId="0B075D96" w14:textId="77777777" w:rsidR="006C2BE3" w:rsidRDefault="006C2BE3">
      <w:pPr>
        <w:spacing w:after="40"/>
      </w:pPr>
    </w:p>
    <w:p w14:paraId="349DF58C" w14:textId="77777777" w:rsidR="006C2BE3" w:rsidRDefault="00000000">
      <w:r>
        <w:t>Expected output:</w:t>
      </w:r>
    </w:p>
    <w:p w14:paraId="2AE1BC39" w14:textId="77777777" w:rsidR="006C2BE3" w:rsidRDefault="00000000">
      <w:pPr>
        <w:pStyle w:val="Code"/>
        <w:spacing w:after="0"/>
        <w:ind w:left="360"/>
      </w:pPr>
      <w:r>
        <w:t>I like writing in Python. It is so much fun!</w:t>
      </w:r>
    </w:p>
    <w:p w14:paraId="25C7B36E" w14:textId="77777777" w:rsidR="0066572A" w:rsidRDefault="0066572A"/>
    <w:p w14:paraId="35F2DA98" w14:textId="414F99AF" w:rsidR="006C2BE3" w:rsidRDefault="00000000">
      <w:r>
        <w:t xml:space="preserve"> Python does not automatically add spaces. They must include the space inside the string if needed.</w:t>
      </w:r>
    </w:p>
    <w:p w14:paraId="40B8BB28" w14:textId="77777777" w:rsidR="006C2BE3" w:rsidRDefault="00000000">
      <w:pPr>
        <w:pStyle w:val="Heading1"/>
      </w:pPr>
      <w:r>
        <w:t>5. String Length Using len()</w:t>
      </w:r>
    </w:p>
    <w:p w14:paraId="09F0C161" w14:textId="77777777" w:rsidR="006C2BE3" w:rsidRDefault="00000000">
      <w:r>
        <w:t>The len() function counts the number of characters in a string. Spaces are also counted.</w:t>
      </w:r>
    </w:p>
    <w:p w14:paraId="74376387" w14:textId="77777777" w:rsidR="006C2BE3" w:rsidRDefault="00000000">
      <w:pPr>
        <w:pStyle w:val="Code"/>
        <w:spacing w:after="0"/>
        <w:ind w:left="360"/>
      </w:pPr>
      <w:r>
        <w:t>text = "Python"</w:t>
      </w:r>
    </w:p>
    <w:p w14:paraId="0BF22237" w14:textId="77777777" w:rsidR="006C2BE3" w:rsidRDefault="00000000">
      <w:pPr>
        <w:pStyle w:val="Code"/>
        <w:spacing w:after="0"/>
        <w:ind w:left="360"/>
      </w:pPr>
      <w:r>
        <w:t>print(len(text))</w:t>
      </w:r>
    </w:p>
    <w:p w14:paraId="6317484F" w14:textId="77777777" w:rsidR="006C2BE3" w:rsidRDefault="006C2BE3">
      <w:pPr>
        <w:spacing w:after="40"/>
      </w:pPr>
    </w:p>
    <w:p w14:paraId="0F3DDE9C" w14:textId="77777777" w:rsidR="006C2BE3" w:rsidRDefault="00000000">
      <w:r>
        <w:t>Expected output:</w:t>
      </w:r>
    </w:p>
    <w:p w14:paraId="5391CD54" w14:textId="77777777" w:rsidR="006C2BE3" w:rsidRDefault="00000000">
      <w:pPr>
        <w:pStyle w:val="Code"/>
        <w:spacing w:after="0"/>
        <w:ind w:left="360"/>
      </w:pPr>
      <w:r>
        <w:t>6</w:t>
      </w:r>
    </w:p>
    <w:p w14:paraId="1B7EF45F" w14:textId="77777777" w:rsidR="006C2BE3" w:rsidRDefault="006C2BE3">
      <w:pPr>
        <w:spacing w:after="40"/>
      </w:pPr>
    </w:p>
    <w:p w14:paraId="7071A6B8" w14:textId="77777777" w:rsidR="006C2BE3" w:rsidRDefault="00000000">
      <w:pPr>
        <w:pStyle w:val="Heading1"/>
      </w:pPr>
      <w:r>
        <w:t>6. Basic String Methods</w:t>
      </w:r>
    </w:p>
    <w:p w14:paraId="5315C240" w14:textId="77777777" w:rsidR="006C2BE3" w:rsidRDefault="00000000">
      <w:r>
        <w:t>String methods are ready-made actions that can be applied to strings. They are written using a dot after the string variable.</w:t>
      </w:r>
    </w:p>
    <w:p w14:paraId="04C9F030" w14:textId="290172CA" w:rsidR="006C2BE3" w:rsidRDefault="00000000">
      <w:pPr>
        <w:pStyle w:val="Code"/>
        <w:spacing w:after="0"/>
        <w:ind w:left="360"/>
      </w:pPr>
      <w:r>
        <w:t xml:space="preserve">sentence = "I am a good </w:t>
      </w:r>
      <w:r w:rsidR="004847C2">
        <w:t>in python programming</w:t>
      </w:r>
      <w:r>
        <w:t>"</w:t>
      </w:r>
    </w:p>
    <w:p w14:paraId="52101A3B" w14:textId="77777777" w:rsidR="006C2BE3" w:rsidRDefault="006C2BE3">
      <w:pPr>
        <w:pStyle w:val="Code"/>
        <w:spacing w:after="0"/>
        <w:ind w:left="360"/>
      </w:pPr>
    </w:p>
    <w:p w14:paraId="4ECB3D7F" w14:textId="77777777" w:rsidR="006C2BE3" w:rsidRDefault="00000000">
      <w:pPr>
        <w:pStyle w:val="Code"/>
        <w:spacing w:after="0"/>
        <w:ind w:left="360"/>
      </w:pPr>
      <w:r>
        <w:t>print(len(sentence))</w:t>
      </w:r>
    </w:p>
    <w:p w14:paraId="660318D6" w14:textId="77777777" w:rsidR="006C2BE3" w:rsidRDefault="00000000">
      <w:pPr>
        <w:pStyle w:val="Code"/>
        <w:spacing w:after="0"/>
        <w:ind w:left="360"/>
      </w:pPr>
      <w:r>
        <w:t>print("good".upper())</w:t>
      </w:r>
    </w:p>
    <w:p w14:paraId="1FDCB292" w14:textId="77777777" w:rsidR="006C2BE3" w:rsidRDefault="00000000">
      <w:pPr>
        <w:pStyle w:val="Code"/>
        <w:spacing w:after="0"/>
        <w:ind w:left="360"/>
      </w:pPr>
      <w:r>
        <w:lastRenderedPageBreak/>
        <w:t>print(sentence.lower())</w:t>
      </w:r>
    </w:p>
    <w:p w14:paraId="70BB42EF" w14:textId="2B2AD328" w:rsidR="006C2BE3" w:rsidRDefault="00000000">
      <w:pPr>
        <w:pStyle w:val="Code"/>
        <w:spacing w:after="0"/>
        <w:ind w:left="360"/>
      </w:pPr>
      <w:r>
        <w:t>print(</w:t>
      </w:r>
      <w:proofErr w:type="spellStart"/>
      <w:r>
        <w:t>sentence.replace</w:t>
      </w:r>
      <w:proofErr w:type="spellEnd"/>
      <w:r>
        <w:t>("</w:t>
      </w:r>
      <w:r w:rsidR="004847C2">
        <w:t>python</w:t>
      </w:r>
      <w:r>
        <w:t>", "</w:t>
      </w:r>
      <w:r w:rsidR="004847C2">
        <w:t>java</w:t>
      </w:r>
      <w:r>
        <w:t>"))</w:t>
      </w:r>
    </w:p>
    <w:p w14:paraId="5B03B7FE" w14:textId="77777777" w:rsidR="006C2BE3" w:rsidRDefault="006C2BE3">
      <w:pPr>
        <w:spacing w:after="40"/>
      </w:pPr>
    </w:p>
    <w:p w14:paraId="38B67E24" w14:textId="77777777" w:rsidR="006C2BE3" w:rsidRDefault="00000000">
      <w:r>
        <w:t>Explain these methods briefly:</w:t>
      </w:r>
    </w:p>
    <w:tbl>
      <w:tblPr>
        <w:tblStyle w:val="TableGrid"/>
        <w:tblW w:w="0" w:type="auto"/>
        <w:jc w:val="center"/>
        <w:tblLook w:val="04A0" w:firstRow="1" w:lastRow="0" w:firstColumn="1" w:lastColumn="0" w:noHBand="0" w:noVBand="1"/>
      </w:tblPr>
      <w:tblGrid>
        <w:gridCol w:w="3309"/>
        <w:gridCol w:w="3308"/>
        <w:gridCol w:w="3309"/>
      </w:tblGrid>
      <w:tr w:rsidR="006C2BE3" w14:paraId="5FE4839E" w14:textId="77777777">
        <w:trPr>
          <w:jc w:val="center"/>
        </w:trPr>
        <w:tc>
          <w:tcPr>
            <w:tcW w:w="3312" w:type="dxa"/>
            <w:shd w:val="clear" w:color="auto" w:fill="1F4E79"/>
            <w:vAlign w:val="center"/>
          </w:tcPr>
          <w:p w14:paraId="4C11F003" w14:textId="77777777" w:rsidR="006C2BE3" w:rsidRDefault="00000000">
            <w:pPr>
              <w:jc w:val="center"/>
            </w:pPr>
            <w:r>
              <w:rPr>
                <w:b/>
                <w:color w:val="FFFFFF"/>
              </w:rPr>
              <w:t>Method / Function</w:t>
            </w:r>
          </w:p>
        </w:tc>
        <w:tc>
          <w:tcPr>
            <w:tcW w:w="3312" w:type="dxa"/>
            <w:shd w:val="clear" w:color="auto" w:fill="1F4E79"/>
            <w:vAlign w:val="center"/>
          </w:tcPr>
          <w:p w14:paraId="6731811F" w14:textId="77777777" w:rsidR="006C2BE3" w:rsidRDefault="00000000">
            <w:pPr>
              <w:jc w:val="center"/>
            </w:pPr>
            <w:r>
              <w:rPr>
                <w:b/>
                <w:color w:val="FFFFFF"/>
              </w:rPr>
              <w:t>Purpose</w:t>
            </w:r>
          </w:p>
        </w:tc>
        <w:tc>
          <w:tcPr>
            <w:tcW w:w="3312" w:type="dxa"/>
            <w:shd w:val="clear" w:color="auto" w:fill="1F4E79"/>
            <w:vAlign w:val="center"/>
          </w:tcPr>
          <w:p w14:paraId="713380E3" w14:textId="77777777" w:rsidR="006C2BE3" w:rsidRDefault="00000000">
            <w:pPr>
              <w:jc w:val="center"/>
            </w:pPr>
            <w:r>
              <w:rPr>
                <w:b/>
                <w:color w:val="FFFFFF"/>
              </w:rPr>
              <w:t>Example Use</w:t>
            </w:r>
          </w:p>
        </w:tc>
      </w:tr>
      <w:tr w:rsidR="006C2BE3" w14:paraId="74A5F456" w14:textId="77777777">
        <w:trPr>
          <w:jc w:val="center"/>
        </w:trPr>
        <w:tc>
          <w:tcPr>
            <w:tcW w:w="3312" w:type="dxa"/>
            <w:shd w:val="clear" w:color="auto" w:fill="EAF3F8"/>
          </w:tcPr>
          <w:p w14:paraId="5C9A27AD" w14:textId="77777777" w:rsidR="006C2BE3" w:rsidRDefault="00000000">
            <w:r>
              <w:t>len(text)</w:t>
            </w:r>
          </w:p>
        </w:tc>
        <w:tc>
          <w:tcPr>
            <w:tcW w:w="3312" w:type="dxa"/>
          </w:tcPr>
          <w:p w14:paraId="20F10B8A" w14:textId="77777777" w:rsidR="006C2BE3" w:rsidRDefault="00000000">
            <w:r>
              <w:t>Counts number of characters</w:t>
            </w:r>
          </w:p>
        </w:tc>
        <w:tc>
          <w:tcPr>
            <w:tcW w:w="3312" w:type="dxa"/>
          </w:tcPr>
          <w:p w14:paraId="5A5471FE" w14:textId="77777777" w:rsidR="006C2BE3" w:rsidRDefault="00000000">
            <w:r>
              <w:t>len("Python")</w:t>
            </w:r>
          </w:p>
        </w:tc>
      </w:tr>
      <w:tr w:rsidR="006C2BE3" w14:paraId="4567019D" w14:textId="77777777">
        <w:trPr>
          <w:jc w:val="center"/>
        </w:trPr>
        <w:tc>
          <w:tcPr>
            <w:tcW w:w="3312" w:type="dxa"/>
            <w:shd w:val="clear" w:color="auto" w:fill="EAF3F8"/>
          </w:tcPr>
          <w:p w14:paraId="1D9B89FF" w14:textId="77777777" w:rsidR="006C2BE3" w:rsidRDefault="00000000">
            <w:r>
              <w:t>upper()</w:t>
            </w:r>
          </w:p>
        </w:tc>
        <w:tc>
          <w:tcPr>
            <w:tcW w:w="3312" w:type="dxa"/>
          </w:tcPr>
          <w:p w14:paraId="7309ADC3" w14:textId="77777777" w:rsidR="006C2BE3" w:rsidRDefault="00000000">
            <w:r>
              <w:t>Converts letters to uppercase</w:t>
            </w:r>
          </w:p>
        </w:tc>
        <w:tc>
          <w:tcPr>
            <w:tcW w:w="3312" w:type="dxa"/>
          </w:tcPr>
          <w:p w14:paraId="555BFF89" w14:textId="77777777" w:rsidR="006C2BE3" w:rsidRDefault="00000000">
            <w:r>
              <w:t>text.upper()</w:t>
            </w:r>
          </w:p>
        </w:tc>
      </w:tr>
      <w:tr w:rsidR="006C2BE3" w14:paraId="34A82F4C" w14:textId="77777777">
        <w:trPr>
          <w:jc w:val="center"/>
        </w:trPr>
        <w:tc>
          <w:tcPr>
            <w:tcW w:w="3312" w:type="dxa"/>
            <w:shd w:val="clear" w:color="auto" w:fill="EAF3F8"/>
          </w:tcPr>
          <w:p w14:paraId="1BB5AB85" w14:textId="77777777" w:rsidR="006C2BE3" w:rsidRDefault="00000000">
            <w:r>
              <w:t>lower()</w:t>
            </w:r>
          </w:p>
        </w:tc>
        <w:tc>
          <w:tcPr>
            <w:tcW w:w="3312" w:type="dxa"/>
          </w:tcPr>
          <w:p w14:paraId="2381CBBC" w14:textId="77777777" w:rsidR="006C2BE3" w:rsidRDefault="00000000">
            <w:r>
              <w:t>Converts letters to lowercase</w:t>
            </w:r>
          </w:p>
        </w:tc>
        <w:tc>
          <w:tcPr>
            <w:tcW w:w="3312" w:type="dxa"/>
          </w:tcPr>
          <w:p w14:paraId="4571AA89" w14:textId="77777777" w:rsidR="006C2BE3" w:rsidRDefault="00000000">
            <w:r>
              <w:t>text.lower()</w:t>
            </w:r>
          </w:p>
        </w:tc>
      </w:tr>
      <w:tr w:rsidR="006C2BE3" w14:paraId="2F70629F" w14:textId="77777777">
        <w:trPr>
          <w:jc w:val="center"/>
        </w:trPr>
        <w:tc>
          <w:tcPr>
            <w:tcW w:w="3312" w:type="dxa"/>
            <w:shd w:val="clear" w:color="auto" w:fill="EAF3F8"/>
          </w:tcPr>
          <w:p w14:paraId="332B552C" w14:textId="77777777" w:rsidR="006C2BE3" w:rsidRDefault="00000000">
            <w:r>
              <w:t>replace(old, new)</w:t>
            </w:r>
          </w:p>
        </w:tc>
        <w:tc>
          <w:tcPr>
            <w:tcW w:w="3312" w:type="dxa"/>
          </w:tcPr>
          <w:p w14:paraId="206F354E" w14:textId="77777777" w:rsidR="006C2BE3" w:rsidRDefault="00000000">
            <w:r>
              <w:t>Replaces one part with another</w:t>
            </w:r>
          </w:p>
        </w:tc>
        <w:tc>
          <w:tcPr>
            <w:tcW w:w="3312" w:type="dxa"/>
          </w:tcPr>
          <w:p w14:paraId="655CAD47" w14:textId="77777777" w:rsidR="006C2BE3" w:rsidRDefault="00000000">
            <w:r>
              <w:t>text.replace("cat", "dog")</w:t>
            </w:r>
          </w:p>
        </w:tc>
      </w:tr>
      <w:tr w:rsidR="006C2BE3" w14:paraId="07ACD200" w14:textId="77777777">
        <w:trPr>
          <w:jc w:val="center"/>
        </w:trPr>
        <w:tc>
          <w:tcPr>
            <w:tcW w:w="3312" w:type="dxa"/>
            <w:shd w:val="clear" w:color="auto" w:fill="EAF3F8"/>
          </w:tcPr>
          <w:p w14:paraId="058441D6" w14:textId="77777777" w:rsidR="006C2BE3" w:rsidRDefault="00000000">
            <w:r>
              <w:t>split(separator)</w:t>
            </w:r>
          </w:p>
        </w:tc>
        <w:tc>
          <w:tcPr>
            <w:tcW w:w="3312" w:type="dxa"/>
          </w:tcPr>
          <w:p w14:paraId="3DDE5A93" w14:textId="77777777" w:rsidR="006C2BE3" w:rsidRDefault="00000000">
            <w:r>
              <w:t>Splits a string into parts</w:t>
            </w:r>
          </w:p>
        </w:tc>
        <w:tc>
          <w:tcPr>
            <w:tcW w:w="3312" w:type="dxa"/>
          </w:tcPr>
          <w:p w14:paraId="16459D36" w14:textId="77777777" w:rsidR="006C2BE3" w:rsidRDefault="00000000">
            <w:r>
              <w:t>text.split("#")</w:t>
            </w:r>
          </w:p>
        </w:tc>
      </w:tr>
    </w:tbl>
    <w:p w14:paraId="0C00F204" w14:textId="77777777" w:rsidR="006C2BE3" w:rsidRDefault="00000000">
      <w:r>
        <w:t>Important concept: strings are immutable. This means the original string cannot be changed directly. String methods return a new string.</w:t>
      </w:r>
    </w:p>
    <w:p w14:paraId="1B5136C8" w14:textId="77777777" w:rsidR="006C2BE3" w:rsidRDefault="00000000">
      <w:pPr>
        <w:pStyle w:val="Code"/>
        <w:spacing w:after="0"/>
        <w:ind w:left="360"/>
      </w:pPr>
      <w:r>
        <w:t>word = "HELLO"</w:t>
      </w:r>
    </w:p>
    <w:p w14:paraId="15AF5A65" w14:textId="77777777" w:rsidR="006C2BE3" w:rsidRDefault="00000000">
      <w:pPr>
        <w:pStyle w:val="Code"/>
        <w:spacing w:after="0"/>
        <w:ind w:left="360"/>
      </w:pPr>
      <w:r>
        <w:t>print(word.lower())</w:t>
      </w:r>
    </w:p>
    <w:p w14:paraId="032B8FF7" w14:textId="77777777" w:rsidR="006C2BE3" w:rsidRDefault="00000000">
      <w:pPr>
        <w:pStyle w:val="Code"/>
        <w:spacing w:after="0"/>
        <w:ind w:left="360"/>
      </w:pPr>
      <w:r>
        <w:t>print(word)</w:t>
      </w:r>
    </w:p>
    <w:p w14:paraId="393E9DD8" w14:textId="77777777" w:rsidR="006C2BE3" w:rsidRDefault="006C2BE3">
      <w:pPr>
        <w:spacing w:after="40"/>
      </w:pPr>
    </w:p>
    <w:p w14:paraId="323A3A45" w14:textId="77777777" w:rsidR="006C2BE3" w:rsidRDefault="00000000">
      <w:r>
        <w:t>In the example above, word.lower() creates a lowercase version, but word still stores the original value unless we assign it back:</w:t>
      </w:r>
    </w:p>
    <w:p w14:paraId="7EDA2887" w14:textId="77777777" w:rsidR="006C2BE3" w:rsidRDefault="00000000">
      <w:pPr>
        <w:pStyle w:val="Code"/>
        <w:spacing w:after="0"/>
        <w:ind w:left="360"/>
      </w:pPr>
      <w:r>
        <w:t>word = "HELLO"</w:t>
      </w:r>
    </w:p>
    <w:p w14:paraId="1251BD7B" w14:textId="77777777" w:rsidR="006C2BE3" w:rsidRDefault="00000000">
      <w:pPr>
        <w:pStyle w:val="Code"/>
        <w:spacing w:after="0"/>
        <w:ind w:left="360"/>
      </w:pPr>
      <w:r>
        <w:t>word = word.lower()</w:t>
      </w:r>
    </w:p>
    <w:p w14:paraId="64DEC3AA" w14:textId="77777777" w:rsidR="006C2BE3" w:rsidRDefault="00000000">
      <w:pPr>
        <w:pStyle w:val="Code"/>
        <w:spacing w:after="0"/>
        <w:ind w:left="360"/>
      </w:pPr>
      <w:r>
        <w:t>print(word)</w:t>
      </w:r>
    </w:p>
    <w:p w14:paraId="51054280" w14:textId="77777777" w:rsidR="006C2BE3" w:rsidRDefault="006C2BE3">
      <w:pPr>
        <w:spacing w:after="40"/>
      </w:pPr>
    </w:p>
    <w:p w14:paraId="51D4F800" w14:textId="77777777" w:rsidR="006C2BE3" w:rsidRDefault="00000000">
      <w:pPr>
        <w:pStyle w:val="Heading1"/>
      </w:pPr>
      <w:r>
        <w:t>7. Looping Through a String</w:t>
      </w:r>
    </w:p>
    <w:p w14:paraId="723AE71F" w14:textId="1A157727" w:rsidR="006C2BE3" w:rsidRDefault="00000000">
      <w:r>
        <w:t xml:space="preserve">A string can be processed character by character. </w:t>
      </w:r>
    </w:p>
    <w:p w14:paraId="58C18945" w14:textId="77777777" w:rsidR="006C2BE3" w:rsidRDefault="00000000">
      <w:pPr>
        <w:pStyle w:val="Heading2"/>
      </w:pPr>
      <w:r>
        <w:t>Using a for loop</w:t>
      </w:r>
    </w:p>
    <w:p w14:paraId="13BC0365" w14:textId="77777777" w:rsidR="006C2BE3" w:rsidRDefault="00000000">
      <w:pPr>
        <w:pStyle w:val="Code"/>
        <w:spacing w:after="0"/>
        <w:ind w:left="360"/>
      </w:pPr>
      <w:r>
        <w:t>text = "Python"</w:t>
      </w:r>
    </w:p>
    <w:p w14:paraId="2EDAFFAD" w14:textId="77777777" w:rsidR="006C2BE3" w:rsidRDefault="00000000">
      <w:pPr>
        <w:pStyle w:val="Code"/>
        <w:spacing w:after="0"/>
        <w:ind w:left="360"/>
      </w:pPr>
      <w:r>
        <w:t>for char in text:</w:t>
      </w:r>
    </w:p>
    <w:p w14:paraId="228F5C5A" w14:textId="77777777" w:rsidR="006C2BE3" w:rsidRDefault="00000000">
      <w:pPr>
        <w:pStyle w:val="Code"/>
        <w:spacing w:after="0"/>
        <w:ind w:left="360"/>
      </w:pPr>
      <w:r>
        <w:t xml:space="preserve">    print(char)</w:t>
      </w:r>
    </w:p>
    <w:p w14:paraId="70D6ADA0" w14:textId="77777777" w:rsidR="006C2BE3" w:rsidRDefault="006C2BE3">
      <w:pPr>
        <w:spacing w:after="40"/>
      </w:pPr>
    </w:p>
    <w:p w14:paraId="76CFD785" w14:textId="77777777" w:rsidR="006C2BE3" w:rsidRDefault="00000000">
      <w:pPr>
        <w:pStyle w:val="Heading2"/>
      </w:pPr>
      <w:r>
        <w:t>Using a while loop</w:t>
      </w:r>
    </w:p>
    <w:p w14:paraId="1E8C0806" w14:textId="77777777" w:rsidR="006C2BE3" w:rsidRDefault="00000000">
      <w:pPr>
        <w:pStyle w:val="Code"/>
        <w:spacing w:after="0"/>
        <w:ind w:left="360"/>
      </w:pPr>
      <w:r>
        <w:t>text = "Python"</w:t>
      </w:r>
    </w:p>
    <w:p w14:paraId="7D1C87A5" w14:textId="77777777" w:rsidR="006C2BE3" w:rsidRDefault="00000000">
      <w:pPr>
        <w:pStyle w:val="Code"/>
        <w:spacing w:after="0"/>
        <w:ind w:left="360"/>
      </w:pPr>
      <w:r>
        <w:t>i = 0</w:t>
      </w:r>
    </w:p>
    <w:p w14:paraId="4A8CD15B" w14:textId="77777777" w:rsidR="006C2BE3" w:rsidRDefault="006C2BE3">
      <w:pPr>
        <w:pStyle w:val="Code"/>
        <w:spacing w:after="0"/>
        <w:ind w:left="360"/>
      </w:pPr>
    </w:p>
    <w:p w14:paraId="17487930" w14:textId="77777777" w:rsidR="006C2BE3" w:rsidRDefault="00000000">
      <w:pPr>
        <w:pStyle w:val="Code"/>
        <w:spacing w:after="0"/>
        <w:ind w:left="360"/>
      </w:pPr>
      <w:r>
        <w:t>while i &lt; len(text):</w:t>
      </w:r>
    </w:p>
    <w:p w14:paraId="525DD3D8" w14:textId="77777777" w:rsidR="006C2BE3" w:rsidRDefault="00000000">
      <w:pPr>
        <w:pStyle w:val="Code"/>
        <w:spacing w:after="0"/>
        <w:ind w:left="360"/>
      </w:pPr>
      <w:r>
        <w:t xml:space="preserve">    print(text[i])</w:t>
      </w:r>
    </w:p>
    <w:p w14:paraId="7494E227" w14:textId="77777777" w:rsidR="006C2BE3" w:rsidRDefault="00000000">
      <w:pPr>
        <w:pStyle w:val="Code"/>
        <w:spacing w:after="0"/>
        <w:ind w:left="360"/>
      </w:pPr>
      <w:r>
        <w:t xml:space="preserve">    i = i + 1</w:t>
      </w:r>
    </w:p>
    <w:p w14:paraId="0EB4E676" w14:textId="77777777" w:rsidR="006C2BE3" w:rsidRDefault="006C2BE3">
      <w:pPr>
        <w:spacing w:after="40"/>
      </w:pPr>
    </w:p>
    <w:p w14:paraId="4CF9ECBF" w14:textId="582B8EE3" w:rsidR="006C2BE3" w:rsidRDefault="00000000">
      <w:r>
        <w:t xml:space="preserve">The while loop uses an index, so it is useful </w:t>
      </w:r>
      <w:r w:rsidR="0055354F">
        <w:t xml:space="preserve"> </w:t>
      </w:r>
      <w:r>
        <w:t>to check whether the index is even or odd.</w:t>
      </w:r>
    </w:p>
    <w:p w14:paraId="2AFC37DA" w14:textId="77777777" w:rsidR="006C2BE3" w:rsidRDefault="00000000">
      <w:pPr>
        <w:pStyle w:val="Heading1"/>
      </w:pPr>
      <w:r>
        <w:lastRenderedPageBreak/>
        <w:t>8. Removing Characters at Odd Index Positions</w:t>
      </w:r>
    </w:p>
    <w:p w14:paraId="3F56C2BB" w14:textId="58AEBBF8" w:rsidR="006C2BE3" w:rsidRDefault="004847C2">
      <w:pPr>
        <w:spacing w:after="40"/>
      </w:pPr>
      <w:r w:rsidRPr="004847C2">
        <w:rPr>
          <w:rFonts w:ascii="Consolas" w:eastAsia="Consolas" w:hAnsi="Consolas"/>
          <w:sz w:val="19"/>
        </w:rPr>
        <w:t>word = "abcdef"</w:t>
      </w:r>
      <w:r w:rsidRPr="004847C2">
        <w:rPr>
          <w:rFonts w:ascii="Consolas" w:eastAsia="Consolas" w:hAnsi="Consolas"/>
          <w:sz w:val="19"/>
        </w:rPr>
        <w:br/>
        <w:t>new_word = ""</w:t>
      </w:r>
      <w:r w:rsidRPr="004847C2">
        <w:rPr>
          <w:rFonts w:ascii="Consolas" w:eastAsia="Consolas" w:hAnsi="Consolas"/>
          <w:sz w:val="19"/>
        </w:rPr>
        <w:br/>
      </w:r>
      <w:r w:rsidRPr="004847C2">
        <w:rPr>
          <w:rFonts w:ascii="Consolas" w:eastAsia="Consolas" w:hAnsi="Consolas"/>
          <w:sz w:val="19"/>
        </w:rPr>
        <w:br/>
        <w:t>for i in range(len(word)):</w:t>
      </w:r>
      <w:r w:rsidRPr="004847C2">
        <w:rPr>
          <w:rFonts w:ascii="Consolas" w:eastAsia="Consolas" w:hAnsi="Consolas"/>
          <w:sz w:val="19"/>
        </w:rPr>
        <w:br/>
      </w:r>
      <w:r>
        <w:rPr>
          <w:rFonts w:ascii="Consolas" w:eastAsia="Consolas" w:hAnsi="Consolas"/>
          <w:sz w:val="19"/>
        </w:rPr>
        <w:t xml:space="preserve">       </w:t>
      </w:r>
      <w:r w:rsidRPr="004847C2">
        <w:rPr>
          <w:rFonts w:ascii="Consolas" w:eastAsia="Consolas" w:hAnsi="Consolas"/>
          <w:sz w:val="19"/>
        </w:rPr>
        <w:t>if i % 2 == 0:</w:t>
      </w:r>
      <w:r w:rsidRPr="004847C2">
        <w:rPr>
          <w:rFonts w:ascii="Consolas" w:eastAsia="Consolas" w:hAnsi="Consolas"/>
          <w:sz w:val="19"/>
        </w:rPr>
        <w:br/>
      </w:r>
      <w:r>
        <w:rPr>
          <w:rFonts w:ascii="Consolas" w:eastAsia="Consolas" w:hAnsi="Consolas"/>
          <w:sz w:val="19"/>
        </w:rPr>
        <w:t xml:space="preserve">          </w:t>
      </w:r>
      <w:r w:rsidRPr="004847C2">
        <w:rPr>
          <w:rFonts w:ascii="Consolas" w:eastAsia="Consolas" w:hAnsi="Consolas"/>
          <w:sz w:val="19"/>
        </w:rPr>
        <w:t>new_word = new_word + word[i]</w:t>
      </w:r>
      <w:r w:rsidRPr="004847C2">
        <w:rPr>
          <w:rFonts w:ascii="Consolas" w:eastAsia="Consolas" w:hAnsi="Consolas"/>
          <w:sz w:val="19"/>
        </w:rPr>
        <w:br/>
      </w:r>
      <w:r w:rsidRPr="004847C2">
        <w:rPr>
          <w:rFonts w:ascii="Consolas" w:eastAsia="Consolas" w:hAnsi="Consolas"/>
          <w:sz w:val="19"/>
        </w:rPr>
        <w:br/>
        <w:t>print(new_word)</w:t>
      </w:r>
    </w:p>
    <w:p w14:paraId="7E79611D" w14:textId="77777777" w:rsidR="006C2BE3" w:rsidRDefault="00000000">
      <w:r>
        <w:t>Key point: i % 2 == 0 means the index is even. Odd indexes are 1, 3, 5, 7, and so on.</w:t>
      </w:r>
    </w:p>
    <w:p w14:paraId="118F85EE" w14:textId="77777777" w:rsidR="006C2BE3" w:rsidRDefault="00000000">
      <w:pPr>
        <w:pStyle w:val="Heading1"/>
      </w:pPr>
      <w:r>
        <w:t>9. Splitting a String</w:t>
      </w:r>
    </w:p>
    <w:p w14:paraId="4A11C09F" w14:textId="77777777" w:rsidR="006C2BE3" w:rsidRDefault="00000000">
      <w:r>
        <w:t>The split() method breaks a string into smaller parts based on a separator.</w:t>
      </w:r>
    </w:p>
    <w:p w14:paraId="26176057" w14:textId="63A3148E" w:rsidR="006C2BE3" w:rsidRDefault="00000000">
      <w:pPr>
        <w:pStyle w:val="Code"/>
        <w:spacing w:after="0"/>
        <w:ind w:left="360"/>
      </w:pPr>
      <w:r>
        <w:t>text = "</w:t>
      </w:r>
      <w:r w:rsidR="004847C2">
        <w:t>aaa</w:t>
      </w:r>
      <w:r>
        <w:t>#</w:t>
      </w:r>
      <w:r w:rsidR="004847C2">
        <w:t>bbb</w:t>
      </w:r>
      <w:r>
        <w:t>#</w:t>
      </w:r>
      <w:r w:rsidR="004847C2">
        <w:t>cc</w:t>
      </w:r>
      <w:r>
        <w:t>#t</w:t>
      </w:r>
      <w:r w:rsidR="004847C2">
        <w:t>dd</w:t>
      </w:r>
      <w:r>
        <w:t>#</w:t>
      </w:r>
      <w:r w:rsidR="004847C2">
        <w:t>eee</w:t>
      </w:r>
      <w:r>
        <w:t>"</w:t>
      </w:r>
    </w:p>
    <w:p w14:paraId="69D7B581" w14:textId="77777777" w:rsidR="006C2BE3" w:rsidRDefault="00000000">
      <w:pPr>
        <w:pStyle w:val="Code"/>
        <w:spacing w:after="0"/>
        <w:ind w:left="360"/>
      </w:pPr>
      <w:r>
        <w:t>parts = text.split("#")</w:t>
      </w:r>
    </w:p>
    <w:p w14:paraId="135B1625" w14:textId="77777777" w:rsidR="006C2BE3" w:rsidRDefault="006C2BE3">
      <w:pPr>
        <w:pStyle w:val="Code"/>
        <w:spacing w:after="0"/>
        <w:ind w:left="360"/>
      </w:pPr>
    </w:p>
    <w:p w14:paraId="286D3BB8" w14:textId="77777777" w:rsidR="006C2BE3" w:rsidRDefault="00000000">
      <w:pPr>
        <w:pStyle w:val="Code"/>
        <w:spacing w:after="0"/>
        <w:ind w:left="360"/>
      </w:pPr>
      <w:r>
        <w:t>for word in parts:</w:t>
      </w:r>
    </w:p>
    <w:p w14:paraId="0198D71E" w14:textId="77777777" w:rsidR="006C2BE3" w:rsidRDefault="00000000">
      <w:pPr>
        <w:pStyle w:val="Code"/>
        <w:spacing w:after="0"/>
        <w:ind w:left="360"/>
      </w:pPr>
      <w:r>
        <w:t xml:space="preserve">    print(word)</w:t>
      </w:r>
    </w:p>
    <w:p w14:paraId="29B7704A" w14:textId="59715E34" w:rsidR="006C2BE3" w:rsidRDefault="006C2BE3" w:rsidP="001152DE">
      <w:pPr>
        <w:pStyle w:val="ListBullet"/>
        <w:numPr>
          <w:ilvl w:val="0"/>
          <w:numId w:val="0"/>
        </w:numPr>
      </w:pPr>
    </w:p>
    <w:p w14:paraId="7D5B843F" w14:textId="16823DE4" w:rsidR="006C2BE3" w:rsidRDefault="00000000">
      <w:pPr>
        <w:pStyle w:val="Heading1"/>
      </w:pPr>
      <w:r>
        <w:t>Short Summary</w:t>
      </w:r>
    </w:p>
    <w:p w14:paraId="3EF024D3" w14:textId="77777777" w:rsidR="006C2BE3" w:rsidRDefault="00000000" w:rsidP="004847C2">
      <w:pPr>
        <w:pStyle w:val="Code"/>
        <w:numPr>
          <w:ilvl w:val="0"/>
          <w:numId w:val="10"/>
        </w:numPr>
        <w:spacing w:after="0"/>
      </w:pPr>
      <w:r>
        <w:t>String = text</w:t>
      </w:r>
    </w:p>
    <w:p w14:paraId="1DC199E8" w14:textId="77777777" w:rsidR="006C2BE3" w:rsidRDefault="00000000" w:rsidP="004847C2">
      <w:pPr>
        <w:pStyle w:val="Code"/>
        <w:numPr>
          <w:ilvl w:val="0"/>
          <w:numId w:val="10"/>
        </w:numPr>
        <w:spacing w:after="0"/>
      </w:pPr>
      <w:r>
        <w:t>Index starts from 0</w:t>
      </w:r>
    </w:p>
    <w:p w14:paraId="273A184C" w14:textId="77777777" w:rsidR="006C2BE3" w:rsidRDefault="00000000" w:rsidP="004847C2">
      <w:pPr>
        <w:pStyle w:val="Code"/>
        <w:numPr>
          <w:ilvl w:val="0"/>
          <w:numId w:val="10"/>
        </w:numPr>
        <w:spacing w:after="0"/>
      </w:pPr>
      <w:r>
        <w:t>Negative index starts from -1</w:t>
      </w:r>
    </w:p>
    <w:p w14:paraId="7AC2EC3B" w14:textId="77777777" w:rsidR="006C2BE3" w:rsidRDefault="00000000" w:rsidP="004847C2">
      <w:pPr>
        <w:pStyle w:val="Code"/>
        <w:numPr>
          <w:ilvl w:val="0"/>
          <w:numId w:val="10"/>
        </w:numPr>
        <w:spacing w:after="0"/>
      </w:pPr>
      <w:r>
        <w:t>string[start:end] gives a slice</w:t>
      </w:r>
    </w:p>
    <w:p w14:paraId="22ED7E5C" w14:textId="77777777" w:rsidR="006C2BE3" w:rsidRDefault="00000000" w:rsidP="004847C2">
      <w:pPr>
        <w:pStyle w:val="Code"/>
        <w:numPr>
          <w:ilvl w:val="0"/>
          <w:numId w:val="10"/>
        </w:numPr>
        <w:spacing w:after="0"/>
      </w:pPr>
      <w:r>
        <w:t>+ joins strings</w:t>
      </w:r>
    </w:p>
    <w:p w14:paraId="0C154AB2" w14:textId="77777777" w:rsidR="006C2BE3" w:rsidRDefault="00000000" w:rsidP="004847C2">
      <w:pPr>
        <w:pStyle w:val="Code"/>
        <w:numPr>
          <w:ilvl w:val="0"/>
          <w:numId w:val="10"/>
        </w:numPr>
        <w:spacing w:after="0"/>
      </w:pPr>
      <w:r>
        <w:t>len() counts characters</w:t>
      </w:r>
    </w:p>
    <w:p w14:paraId="27DF35C7" w14:textId="77777777" w:rsidR="006C2BE3" w:rsidRDefault="00000000" w:rsidP="004847C2">
      <w:pPr>
        <w:pStyle w:val="Code"/>
        <w:numPr>
          <w:ilvl w:val="0"/>
          <w:numId w:val="10"/>
        </w:numPr>
        <w:spacing w:after="0"/>
      </w:pPr>
      <w:r>
        <w:t>upper(), lower(), replace(), split() are string methods</w:t>
      </w:r>
    </w:p>
    <w:p w14:paraId="391EE617" w14:textId="77777777" w:rsidR="006C2BE3" w:rsidRDefault="00000000" w:rsidP="004847C2">
      <w:pPr>
        <w:pStyle w:val="Code"/>
        <w:numPr>
          <w:ilvl w:val="0"/>
          <w:numId w:val="10"/>
        </w:numPr>
        <w:spacing w:after="0"/>
      </w:pPr>
      <w:r>
        <w:t>for char in text loops through each character</w:t>
      </w:r>
    </w:p>
    <w:p w14:paraId="716DCF2D" w14:textId="77777777" w:rsidR="006C2BE3" w:rsidRDefault="00000000" w:rsidP="004847C2">
      <w:pPr>
        <w:pStyle w:val="Code"/>
        <w:numPr>
          <w:ilvl w:val="0"/>
          <w:numId w:val="10"/>
        </w:numPr>
        <w:spacing w:after="0"/>
      </w:pPr>
      <w:r>
        <w:t>while loop can use index values</w:t>
      </w:r>
    </w:p>
    <w:p w14:paraId="1CB1F4D9" w14:textId="77777777" w:rsidR="006C2BE3" w:rsidRDefault="006C2BE3">
      <w:pPr>
        <w:spacing w:after="40"/>
      </w:pPr>
    </w:p>
    <w:sectPr w:rsidR="006C2BE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07C95" w14:textId="77777777" w:rsidR="00B37C51" w:rsidRDefault="00B37C51">
      <w:pPr>
        <w:spacing w:after="0" w:line="240" w:lineRule="auto"/>
      </w:pPr>
      <w:r>
        <w:separator/>
      </w:r>
    </w:p>
  </w:endnote>
  <w:endnote w:type="continuationSeparator" w:id="0">
    <w:p w14:paraId="46CCF95C" w14:textId="77777777" w:rsidR="00B37C51" w:rsidRDefault="00B37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09CE" w14:textId="77777777" w:rsidR="006C2BE3" w:rsidRDefault="00000000">
    <w:pPr>
      <w:pStyle w:val="Footer"/>
      <w:jc w:val="center"/>
    </w:pPr>
    <w:r>
      <w:rPr>
        <w:color w:val="595959"/>
        <w:sz w:val="18"/>
      </w:rPr>
      <w:t>Python Strings Pre-Lab Teaching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EB85C" w14:textId="77777777" w:rsidR="00B37C51" w:rsidRDefault="00B37C51">
      <w:pPr>
        <w:spacing w:after="0" w:line="240" w:lineRule="auto"/>
      </w:pPr>
      <w:r>
        <w:separator/>
      </w:r>
    </w:p>
  </w:footnote>
  <w:footnote w:type="continuationSeparator" w:id="0">
    <w:p w14:paraId="5BFAD3BC" w14:textId="77777777" w:rsidR="00B37C51" w:rsidRDefault="00B37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E0046E"/>
    <w:multiLevelType w:val="hybridMultilevel"/>
    <w:tmpl w:val="358A40EA"/>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num w:numId="1" w16cid:durableId="992559623">
    <w:abstractNumId w:val="8"/>
  </w:num>
  <w:num w:numId="2" w16cid:durableId="1126778211">
    <w:abstractNumId w:val="6"/>
  </w:num>
  <w:num w:numId="3" w16cid:durableId="1812357367">
    <w:abstractNumId w:val="5"/>
  </w:num>
  <w:num w:numId="4" w16cid:durableId="483012256">
    <w:abstractNumId w:val="4"/>
  </w:num>
  <w:num w:numId="5" w16cid:durableId="889614262">
    <w:abstractNumId w:val="7"/>
  </w:num>
  <w:num w:numId="6" w16cid:durableId="1089037781">
    <w:abstractNumId w:val="3"/>
  </w:num>
  <w:num w:numId="7" w16cid:durableId="1044519183">
    <w:abstractNumId w:val="2"/>
  </w:num>
  <w:num w:numId="8" w16cid:durableId="1249314315">
    <w:abstractNumId w:val="1"/>
  </w:num>
  <w:num w:numId="9" w16cid:durableId="1347825257">
    <w:abstractNumId w:val="0"/>
  </w:num>
  <w:num w:numId="10" w16cid:durableId="1148864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2DE"/>
    <w:rsid w:val="0015074B"/>
    <w:rsid w:val="0029639D"/>
    <w:rsid w:val="00326F90"/>
    <w:rsid w:val="004847C2"/>
    <w:rsid w:val="0055354F"/>
    <w:rsid w:val="0066572A"/>
    <w:rsid w:val="006C2BE3"/>
    <w:rsid w:val="00897162"/>
    <w:rsid w:val="0089722A"/>
    <w:rsid w:val="009F17A2"/>
    <w:rsid w:val="00AA1D8D"/>
    <w:rsid w:val="00B37C51"/>
    <w:rsid w:val="00B47730"/>
    <w:rsid w:val="00CB0664"/>
    <w:rsid w:val="00F17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82628B"/>
  <w14:defaultImageDpi w14:val="300"/>
  <w15:docId w15:val="{C315CE5F-308B-4252-A12F-A70B87666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eastAsia="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HPCND6060HTQ@outlook.com</cp:lastModifiedBy>
  <cp:revision>5</cp:revision>
  <dcterms:created xsi:type="dcterms:W3CDTF">2026-05-10T09:48:00Z</dcterms:created>
  <dcterms:modified xsi:type="dcterms:W3CDTF">2026-05-11T06:15:00Z</dcterms:modified>
  <cp:category/>
</cp:coreProperties>
</file>