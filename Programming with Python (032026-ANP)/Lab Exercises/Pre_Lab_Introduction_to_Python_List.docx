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BA7D6" w14:textId="20A550B9" w:rsidR="002C4D8D" w:rsidRDefault="00000000" w:rsidP="00357F41">
      <w:pPr>
        <w:jc w:val="center"/>
      </w:pPr>
      <w:r>
        <w:rPr>
          <w:b/>
          <w:color w:val="003366"/>
          <w:sz w:val="44"/>
        </w:rPr>
        <w:t>Pre-Lab Introduction to Python List</w:t>
      </w:r>
    </w:p>
    <w:p w14:paraId="7A991036" w14:textId="3AA50ECB" w:rsidR="002C4D8D" w:rsidRDefault="00357F41">
      <w:pPr>
        <w:pStyle w:val="Heading1"/>
      </w:pPr>
      <w:r>
        <w:t>1</w:t>
      </w:r>
      <w:r w:rsidR="00000000">
        <w:t>. What Is a List?</w:t>
      </w:r>
    </w:p>
    <w:p w14:paraId="5D0FEA24" w14:textId="77777777" w:rsidR="002C4D8D" w:rsidRDefault="00000000">
      <w:r>
        <w:t>A list is a collection of values stored in one variable. A list is ordered, indexed, and mutable. This means every item has a position, and the values can be changed after the list is created.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2C4D8D" w14:paraId="41795CC5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4696511A" w14:textId="77777777" w:rsidR="002C4D8D" w:rsidRDefault="00000000">
            <w:r>
              <w:rPr>
                <w:b/>
                <w:sz w:val="20"/>
              </w:rPr>
              <w:t>Concept</w:t>
            </w:r>
          </w:p>
        </w:tc>
        <w:tc>
          <w:tcPr>
            <w:tcW w:w="5040" w:type="dxa"/>
            <w:shd w:val="clear" w:color="auto" w:fill="D9EAF7"/>
          </w:tcPr>
          <w:p w14:paraId="0FB22D1D" w14:textId="77777777" w:rsidR="002C4D8D" w:rsidRDefault="00000000">
            <w:r>
              <w:rPr>
                <w:b/>
                <w:sz w:val="20"/>
              </w:rPr>
              <w:t>Meaning</w:t>
            </w:r>
          </w:p>
        </w:tc>
      </w:tr>
      <w:tr w:rsidR="002C4D8D" w14:paraId="6F25165A" w14:textId="77777777">
        <w:trPr>
          <w:jc w:val="center"/>
        </w:trPr>
        <w:tc>
          <w:tcPr>
            <w:tcW w:w="5040" w:type="dxa"/>
          </w:tcPr>
          <w:p w14:paraId="67E8C3FC" w14:textId="77777777" w:rsidR="002C4D8D" w:rsidRDefault="00000000">
            <w:r>
              <w:rPr>
                <w:b/>
                <w:sz w:val="20"/>
              </w:rPr>
              <w:t>Ordered</w:t>
            </w:r>
          </w:p>
        </w:tc>
        <w:tc>
          <w:tcPr>
            <w:tcW w:w="5040" w:type="dxa"/>
          </w:tcPr>
          <w:p w14:paraId="67B39341" w14:textId="77777777" w:rsidR="002C4D8D" w:rsidRDefault="00000000">
            <w:r>
              <w:rPr>
                <w:sz w:val="20"/>
              </w:rPr>
              <w:t>The elements stay in the order they are stored.</w:t>
            </w:r>
          </w:p>
        </w:tc>
      </w:tr>
      <w:tr w:rsidR="002C4D8D" w14:paraId="2E67A47F" w14:textId="77777777">
        <w:trPr>
          <w:jc w:val="center"/>
        </w:trPr>
        <w:tc>
          <w:tcPr>
            <w:tcW w:w="5040" w:type="dxa"/>
          </w:tcPr>
          <w:p w14:paraId="7CD7708E" w14:textId="77777777" w:rsidR="002C4D8D" w:rsidRDefault="00000000">
            <w:r>
              <w:rPr>
                <w:b/>
                <w:sz w:val="20"/>
              </w:rPr>
              <w:t>Indexed</w:t>
            </w:r>
          </w:p>
        </w:tc>
        <w:tc>
          <w:tcPr>
            <w:tcW w:w="5040" w:type="dxa"/>
          </w:tcPr>
          <w:p w14:paraId="7005ED25" w14:textId="77777777" w:rsidR="002C4D8D" w:rsidRDefault="00000000">
            <w:r>
              <w:rPr>
                <w:sz w:val="20"/>
              </w:rPr>
              <w:t>Each element has a position number starting from 0.</w:t>
            </w:r>
          </w:p>
        </w:tc>
      </w:tr>
      <w:tr w:rsidR="002C4D8D" w14:paraId="0E812450" w14:textId="77777777">
        <w:trPr>
          <w:jc w:val="center"/>
        </w:trPr>
        <w:tc>
          <w:tcPr>
            <w:tcW w:w="5040" w:type="dxa"/>
          </w:tcPr>
          <w:p w14:paraId="591E5FF2" w14:textId="77777777" w:rsidR="002C4D8D" w:rsidRDefault="00000000">
            <w:r>
              <w:rPr>
                <w:b/>
                <w:sz w:val="20"/>
              </w:rPr>
              <w:t>Mutable</w:t>
            </w:r>
          </w:p>
        </w:tc>
        <w:tc>
          <w:tcPr>
            <w:tcW w:w="5040" w:type="dxa"/>
          </w:tcPr>
          <w:p w14:paraId="7D53AF83" w14:textId="77777777" w:rsidR="002C4D8D" w:rsidRDefault="00000000">
            <w:r>
              <w:rPr>
                <w:sz w:val="20"/>
              </w:rPr>
              <w:t>List values can be changed after creation.</w:t>
            </w:r>
          </w:p>
        </w:tc>
      </w:tr>
      <w:tr w:rsidR="002C4D8D" w14:paraId="2FF458D9" w14:textId="77777777">
        <w:trPr>
          <w:jc w:val="center"/>
        </w:trPr>
        <w:tc>
          <w:tcPr>
            <w:tcW w:w="5040" w:type="dxa"/>
          </w:tcPr>
          <w:p w14:paraId="0B5ABDF3" w14:textId="77777777" w:rsidR="002C4D8D" w:rsidRDefault="00000000">
            <w:r>
              <w:rPr>
                <w:b/>
                <w:sz w:val="20"/>
              </w:rPr>
              <w:t>Heterogeneous</w:t>
            </w:r>
          </w:p>
        </w:tc>
        <w:tc>
          <w:tcPr>
            <w:tcW w:w="5040" w:type="dxa"/>
          </w:tcPr>
          <w:p w14:paraId="3335BF30" w14:textId="77777777" w:rsidR="002C4D8D" w:rsidRDefault="00000000">
            <w:r>
              <w:rPr>
                <w:sz w:val="20"/>
              </w:rPr>
              <w:t>A list can store different data types, such as integers, strings, floats, and Boolean values.</w:t>
            </w:r>
          </w:p>
        </w:tc>
      </w:tr>
    </w:tbl>
    <w:p w14:paraId="4C015074" w14:textId="77777777" w:rsidR="002C4D8D" w:rsidRDefault="00000000">
      <w:r>
        <w:t>Example:</w:t>
      </w:r>
    </w:p>
    <w:p w14:paraId="697840E3" w14:textId="77777777" w:rsidR="002C4D8D" w:rsidRDefault="00000000">
      <w:r>
        <w:rPr>
          <w:rFonts w:ascii="Courier New" w:hAnsi="Courier New"/>
          <w:sz w:val="20"/>
        </w:rPr>
        <w:t>my_list = [10, 'Python', 3.5, True]</w:t>
      </w:r>
    </w:p>
    <w:p w14:paraId="455E40FF" w14:textId="062916B8" w:rsidR="002C4D8D" w:rsidRDefault="00357F41">
      <w:pPr>
        <w:pStyle w:val="Heading1"/>
      </w:pPr>
      <w:r>
        <w:t>2</w:t>
      </w:r>
      <w:r w:rsidR="00000000">
        <w:t>. Creating Lists</w:t>
      </w:r>
    </w:p>
    <w:p w14:paraId="4BF04C21" w14:textId="77777777" w:rsidR="002C4D8D" w:rsidRDefault="00000000">
      <w:r>
        <w:t>Lists are created using square brackets. You can create an empty list, a list with fixed elements, or a list using range().</w:t>
      </w:r>
    </w:p>
    <w:p w14:paraId="5CA5717E" w14:textId="77777777" w:rsidR="002C4D8D" w:rsidRDefault="00000000">
      <w:r>
        <w:rPr>
          <w:rFonts w:ascii="Courier New" w:hAnsi="Courier New"/>
          <w:sz w:val="20"/>
        </w:rPr>
        <w:t>numbers = [65, 75, 85, 95, 105]</w:t>
      </w:r>
    </w:p>
    <w:p w14:paraId="51FFD101" w14:textId="77777777" w:rsidR="002C4D8D" w:rsidRDefault="00000000">
      <w:r>
        <w:rPr>
          <w:rFonts w:ascii="Courier New" w:hAnsi="Courier New"/>
          <w:sz w:val="20"/>
        </w:rPr>
        <w:t>empty_list = []</w:t>
      </w:r>
    </w:p>
    <w:p w14:paraId="5E01F239" w14:textId="77777777" w:rsidR="002C4D8D" w:rsidRDefault="00000000">
      <w:r>
        <w:rPr>
          <w:rFonts w:ascii="Courier New" w:hAnsi="Courier New"/>
          <w:sz w:val="20"/>
        </w:rPr>
        <w:t>range_list = list(range(5))        # [0, 1, 2, 3, 4]</w:t>
      </w:r>
    </w:p>
    <w:p w14:paraId="0BB64CE7" w14:textId="77777777" w:rsidR="002C4D8D" w:rsidRDefault="00000000">
      <w:r>
        <w:rPr>
          <w:rFonts w:ascii="Courier New" w:hAnsi="Courier New"/>
          <w:sz w:val="20"/>
        </w:rPr>
        <w:t>range_list2 = list(range(2, 7))    # [2, 3, 4, 5, 6]</w:t>
      </w:r>
    </w:p>
    <w:p w14:paraId="6BB0E560" w14:textId="07FDD6B5" w:rsidR="002C4D8D" w:rsidRDefault="00357F41">
      <w:pPr>
        <w:pStyle w:val="Heading1"/>
      </w:pPr>
      <w:r>
        <w:t>3</w:t>
      </w:r>
      <w:r w:rsidR="00000000">
        <w:t>. List Indexing</w:t>
      </w:r>
    </w:p>
    <w:p w14:paraId="7C5C7B33" w14:textId="77777777" w:rsidR="002C4D8D" w:rsidRDefault="00000000">
      <w:r>
        <w:t>List indexing works like string indexing. The first element is at index 0. Negative indexes count from the end of the list.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  <w:gridCol w:w="2014"/>
      </w:tblGrid>
      <w:tr w:rsidR="002C4D8D" w14:paraId="5620A1A0" w14:textId="77777777">
        <w:trPr>
          <w:jc w:val="center"/>
        </w:trPr>
        <w:tc>
          <w:tcPr>
            <w:tcW w:w="2016" w:type="dxa"/>
            <w:shd w:val="clear" w:color="auto" w:fill="EAF4FF"/>
          </w:tcPr>
          <w:p w14:paraId="02EF3FF4" w14:textId="77777777" w:rsidR="002C4D8D" w:rsidRDefault="00000000">
            <w:r>
              <w:rPr>
                <w:b/>
                <w:sz w:val="20"/>
              </w:rPr>
              <w:t>List value</w:t>
            </w:r>
          </w:p>
        </w:tc>
        <w:tc>
          <w:tcPr>
            <w:tcW w:w="2016" w:type="dxa"/>
            <w:shd w:val="clear" w:color="auto" w:fill="EAF4FF"/>
          </w:tcPr>
          <w:p w14:paraId="2F7520D3" w14:textId="77777777" w:rsidR="002C4D8D" w:rsidRDefault="00000000">
            <w:r>
              <w:rPr>
                <w:b/>
                <w:sz w:val="20"/>
              </w:rPr>
              <w:t>45</w:t>
            </w:r>
          </w:p>
        </w:tc>
        <w:tc>
          <w:tcPr>
            <w:tcW w:w="2016" w:type="dxa"/>
            <w:shd w:val="clear" w:color="auto" w:fill="EAF4FF"/>
          </w:tcPr>
          <w:p w14:paraId="3B790670" w14:textId="77777777" w:rsidR="002C4D8D" w:rsidRDefault="00000000">
            <w:r>
              <w:rPr>
                <w:b/>
                <w:sz w:val="20"/>
              </w:rPr>
              <w:t>56</w:t>
            </w:r>
          </w:p>
        </w:tc>
        <w:tc>
          <w:tcPr>
            <w:tcW w:w="2016" w:type="dxa"/>
            <w:shd w:val="clear" w:color="auto" w:fill="EAF4FF"/>
          </w:tcPr>
          <w:p w14:paraId="2CF8C19E" w14:textId="77777777" w:rsidR="002C4D8D" w:rsidRDefault="00000000">
            <w:r>
              <w:rPr>
                <w:b/>
                <w:sz w:val="20"/>
              </w:rPr>
              <w:t>67</w:t>
            </w:r>
          </w:p>
        </w:tc>
        <w:tc>
          <w:tcPr>
            <w:tcW w:w="2016" w:type="dxa"/>
            <w:shd w:val="clear" w:color="auto" w:fill="EAF4FF"/>
          </w:tcPr>
          <w:p w14:paraId="5E289673" w14:textId="77777777" w:rsidR="002C4D8D" w:rsidRDefault="00000000">
            <w:r>
              <w:rPr>
                <w:b/>
                <w:sz w:val="20"/>
              </w:rPr>
              <w:t>20</w:t>
            </w:r>
          </w:p>
        </w:tc>
      </w:tr>
      <w:tr w:rsidR="002C4D8D" w14:paraId="0E35EF61" w14:textId="77777777">
        <w:trPr>
          <w:jc w:val="center"/>
        </w:trPr>
        <w:tc>
          <w:tcPr>
            <w:tcW w:w="2016" w:type="dxa"/>
            <w:shd w:val="clear" w:color="auto" w:fill="EAF4FF"/>
          </w:tcPr>
          <w:p w14:paraId="3CE56DE3" w14:textId="77777777" w:rsidR="002C4D8D" w:rsidRDefault="00000000">
            <w:r>
              <w:rPr>
                <w:b/>
                <w:sz w:val="20"/>
              </w:rPr>
              <w:t>Forward index</w:t>
            </w:r>
          </w:p>
        </w:tc>
        <w:tc>
          <w:tcPr>
            <w:tcW w:w="2016" w:type="dxa"/>
          </w:tcPr>
          <w:p w14:paraId="48B5737B" w14:textId="77777777" w:rsidR="002C4D8D" w:rsidRDefault="00000000">
            <w:r>
              <w:rPr>
                <w:sz w:val="20"/>
              </w:rPr>
              <w:t>0</w:t>
            </w:r>
          </w:p>
        </w:tc>
        <w:tc>
          <w:tcPr>
            <w:tcW w:w="2016" w:type="dxa"/>
          </w:tcPr>
          <w:p w14:paraId="741C239A" w14:textId="77777777" w:rsidR="002C4D8D" w:rsidRDefault="00000000"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768EB6B0" w14:textId="77777777" w:rsidR="002C4D8D" w:rsidRDefault="00000000">
            <w:r>
              <w:rPr>
                <w:sz w:val="20"/>
              </w:rPr>
              <w:t>2</w:t>
            </w:r>
          </w:p>
        </w:tc>
        <w:tc>
          <w:tcPr>
            <w:tcW w:w="2016" w:type="dxa"/>
          </w:tcPr>
          <w:p w14:paraId="5C0385EE" w14:textId="77777777" w:rsidR="002C4D8D" w:rsidRDefault="00000000">
            <w:r>
              <w:rPr>
                <w:sz w:val="20"/>
              </w:rPr>
              <w:t>3</w:t>
            </w:r>
          </w:p>
        </w:tc>
      </w:tr>
      <w:tr w:rsidR="002C4D8D" w14:paraId="4999A2AA" w14:textId="77777777">
        <w:trPr>
          <w:jc w:val="center"/>
        </w:trPr>
        <w:tc>
          <w:tcPr>
            <w:tcW w:w="2016" w:type="dxa"/>
            <w:shd w:val="clear" w:color="auto" w:fill="EAF4FF"/>
          </w:tcPr>
          <w:p w14:paraId="462D0FA4" w14:textId="77777777" w:rsidR="002C4D8D" w:rsidRDefault="00000000">
            <w:r>
              <w:rPr>
                <w:b/>
                <w:sz w:val="20"/>
              </w:rPr>
              <w:t>Backward index</w:t>
            </w:r>
          </w:p>
        </w:tc>
        <w:tc>
          <w:tcPr>
            <w:tcW w:w="2016" w:type="dxa"/>
          </w:tcPr>
          <w:p w14:paraId="49BDD148" w14:textId="77777777" w:rsidR="002C4D8D" w:rsidRDefault="00000000">
            <w:r>
              <w:rPr>
                <w:sz w:val="20"/>
              </w:rPr>
              <w:t>-4</w:t>
            </w:r>
          </w:p>
        </w:tc>
        <w:tc>
          <w:tcPr>
            <w:tcW w:w="2016" w:type="dxa"/>
          </w:tcPr>
          <w:p w14:paraId="121294AB" w14:textId="77777777" w:rsidR="002C4D8D" w:rsidRDefault="00000000">
            <w:r>
              <w:rPr>
                <w:sz w:val="20"/>
              </w:rPr>
              <w:t>-3</w:t>
            </w:r>
          </w:p>
        </w:tc>
        <w:tc>
          <w:tcPr>
            <w:tcW w:w="2016" w:type="dxa"/>
          </w:tcPr>
          <w:p w14:paraId="6DDE31F8" w14:textId="77777777" w:rsidR="002C4D8D" w:rsidRDefault="00000000">
            <w:r>
              <w:rPr>
                <w:sz w:val="20"/>
              </w:rPr>
              <w:t>-2</w:t>
            </w:r>
          </w:p>
        </w:tc>
        <w:tc>
          <w:tcPr>
            <w:tcW w:w="2016" w:type="dxa"/>
          </w:tcPr>
          <w:p w14:paraId="002FECBC" w14:textId="77777777" w:rsidR="002C4D8D" w:rsidRDefault="00000000">
            <w:r>
              <w:rPr>
                <w:sz w:val="20"/>
              </w:rPr>
              <w:t>-1</w:t>
            </w:r>
          </w:p>
        </w:tc>
      </w:tr>
    </w:tbl>
    <w:p w14:paraId="260240B5" w14:textId="77777777" w:rsidR="002C4D8D" w:rsidRDefault="00000000">
      <w:r>
        <w:t>Example:</w:t>
      </w:r>
    </w:p>
    <w:p w14:paraId="3F7925AA" w14:textId="77777777" w:rsidR="002C4D8D" w:rsidRDefault="00000000">
      <w:r>
        <w:rPr>
          <w:rFonts w:ascii="Courier New" w:hAnsi="Courier New"/>
          <w:sz w:val="20"/>
        </w:rPr>
        <w:t>L1 = [45, 56, 67, 20]</w:t>
      </w:r>
    </w:p>
    <w:p w14:paraId="25A6B04B" w14:textId="77777777" w:rsidR="002C4D8D" w:rsidRDefault="00000000">
      <w:r>
        <w:rPr>
          <w:rFonts w:ascii="Courier New" w:hAnsi="Courier New"/>
          <w:sz w:val="20"/>
        </w:rPr>
        <w:t>print(L1[0])    # 45</w:t>
      </w:r>
    </w:p>
    <w:p w14:paraId="06C5F64E" w14:textId="77777777" w:rsidR="002C4D8D" w:rsidRDefault="00000000">
      <w:r>
        <w:rPr>
          <w:rFonts w:ascii="Courier New" w:hAnsi="Courier New"/>
          <w:sz w:val="20"/>
        </w:rPr>
        <w:t>print(L1[-1])   # 20</w:t>
      </w:r>
    </w:p>
    <w:p w14:paraId="7386C5A1" w14:textId="3935D597" w:rsidR="002C4D8D" w:rsidRDefault="00357F41">
      <w:pPr>
        <w:pStyle w:val="Heading1"/>
      </w:pPr>
      <w:r>
        <w:t>4</w:t>
      </w:r>
      <w:r w:rsidR="00000000">
        <w:t>. List Mutability</w:t>
      </w:r>
    </w:p>
    <w:p w14:paraId="1458B3A4" w14:textId="77777777" w:rsidR="002C4D8D" w:rsidRDefault="00000000">
      <w:r>
        <w:t>A list is mutable. This means you can change, add, and remove elements after the list is created.</w:t>
      </w:r>
    </w:p>
    <w:p w14:paraId="29F061B0" w14:textId="77777777" w:rsidR="002C4D8D" w:rsidRDefault="00000000">
      <w:r>
        <w:rPr>
          <w:rFonts w:ascii="Courier New" w:hAnsi="Courier New"/>
          <w:sz w:val="20"/>
        </w:rPr>
        <w:t>items = [10, 20, 30]</w:t>
      </w:r>
    </w:p>
    <w:p w14:paraId="05E05EE1" w14:textId="77777777" w:rsidR="002C4D8D" w:rsidRDefault="00000000">
      <w:r>
        <w:rPr>
          <w:rFonts w:ascii="Courier New" w:hAnsi="Courier New"/>
          <w:sz w:val="20"/>
        </w:rPr>
        <w:lastRenderedPageBreak/>
        <w:t>items[1] = 99</w:t>
      </w:r>
    </w:p>
    <w:p w14:paraId="0BA48B39" w14:textId="77777777" w:rsidR="002C4D8D" w:rsidRDefault="00000000">
      <w:r>
        <w:rPr>
          <w:rFonts w:ascii="Courier New" w:hAnsi="Courier New"/>
          <w:sz w:val="20"/>
        </w:rPr>
        <w:t>print(items)      # [10, 99, 30]</w:t>
      </w:r>
    </w:p>
    <w:p w14:paraId="427DC700" w14:textId="77777777" w:rsidR="002C4D8D" w:rsidRDefault="00000000">
      <w:r>
        <w:t>Important: Strings are immutable. You cannot directly change one character inside a string using an index.</w:t>
      </w:r>
    </w:p>
    <w:p w14:paraId="6E4814CD" w14:textId="4D226A90" w:rsidR="002C4D8D" w:rsidRDefault="00357F41">
      <w:pPr>
        <w:pStyle w:val="Heading1"/>
      </w:pPr>
      <w:r>
        <w:t>5</w:t>
      </w:r>
      <w:r w:rsidR="00000000">
        <w:t>. Important List Methods for This Lab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2C4D8D" w14:paraId="53F8DA42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5E52F974" w14:textId="77777777" w:rsidR="002C4D8D" w:rsidRDefault="00000000">
            <w:r>
              <w:rPr>
                <w:b/>
                <w:sz w:val="20"/>
              </w:rPr>
              <w:t>Method / Function</w:t>
            </w:r>
          </w:p>
        </w:tc>
        <w:tc>
          <w:tcPr>
            <w:tcW w:w="3360" w:type="dxa"/>
            <w:shd w:val="clear" w:color="auto" w:fill="D9EAF7"/>
          </w:tcPr>
          <w:p w14:paraId="3038B015" w14:textId="77777777" w:rsidR="002C4D8D" w:rsidRDefault="00000000">
            <w:r>
              <w:rPr>
                <w:b/>
                <w:sz w:val="20"/>
              </w:rPr>
              <w:t>Purpose</w:t>
            </w:r>
          </w:p>
        </w:tc>
        <w:tc>
          <w:tcPr>
            <w:tcW w:w="3360" w:type="dxa"/>
            <w:shd w:val="clear" w:color="auto" w:fill="D9EAF7"/>
          </w:tcPr>
          <w:p w14:paraId="09C7E069" w14:textId="77777777" w:rsidR="002C4D8D" w:rsidRDefault="00000000">
            <w:r>
              <w:rPr>
                <w:b/>
                <w:sz w:val="20"/>
              </w:rPr>
              <w:t>Example</w:t>
            </w:r>
          </w:p>
        </w:tc>
      </w:tr>
      <w:tr w:rsidR="002C4D8D" w14:paraId="22963EE8" w14:textId="77777777">
        <w:trPr>
          <w:jc w:val="center"/>
        </w:trPr>
        <w:tc>
          <w:tcPr>
            <w:tcW w:w="3360" w:type="dxa"/>
          </w:tcPr>
          <w:p w14:paraId="0CDA0613" w14:textId="77777777" w:rsidR="002C4D8D" w:rsidRDefault="00000000">
            <w:r>
              <w:rPr>
                <w:b/>
                <w:sz w:val="20"/>
              </w:rPr>
              <w:t>append(item)</w:t>
            </w:r>
          </w:p>
        </w:tc>
        <w:tc>
          <w:tcPr>
            <w:tcW w:w="3360" w:type="dxa"/>
          </w:tcPr>
          <w:p w14:paraId="2327B031" w14:textId="77777777" w:rsidR="002C4D8D" w:rsidRDefault="00000000">
            <w:r>
              <w:rPr>
                <w:sz w:val="20"/>
              </w:rPr>
              <w:t>Adds item at the end of the list</w:t>
            </w:r>
          </w:p>
        </w:tc>
        <w:tc>
          <w:tcPr>
            <w:tcW w:w="3360" w:type="dxa"/>
          </w:tcPr>
          <w:p w14:paraId="449EFE80" w14:textId="77777777" w:rsidR="002C4D8D" w:rsidRDefault="00000000">
            <w:r>
              <w:rPr>
                <w:sz w:val="20"/>
              </w:rPr>
              <w:t>nums.append(4)</w:t>
            </w:r>
          </w:p>
        </w:tc>
      </w:tr>
      <w:tr w:rsidR="002C4D8D" w14:paraId="1F84D696" w14:textId="77777777">
        <w:trPr>
          <w:jc w:val="center"/>
        </w:trPr>
        <w:tc>
          <w:tcPr>
            <w:tcW w:w="3360" w:type="dxa"/>
          </w:tcPr>
          <w:p w14:paraId="78F80BEA" w14:textId="77777777" w:rsidR="002C4D8D" w:rsidRDefault="00000000">
            <w:r>
              <w:rPr>
                <w:b/>
                <w:sz w:val="20"/>
              </w:rPr>
              <w:t>insert(index, item)</w:t>
            </w:r>
          </w:p>
        </w:tc>
        <w:tc>
          <w:tcPr>
            <w:tcW w:w="3360" w:type="dxa"/>
          </w:tcPr>
          <w:p w14:paraId="5EEE14B4" w14:textId="77777777" w:rsidR="002C4D8D" w:rsidRDefault="00000000">
            <w:r>
              <w:rPr>
                <w:sz w:val="20"/>
              </w:rPr>
              <w:t>Adds item at a specific position</w:t>
            </w:r>
          </w:p>
        </w:tc>
        <w:tc>
          <w:tcPr>
            <w:tcW w:w="3360" w:type="dxa"/>
          </w:tcPr>
          <w:p w14:paraId="6E9D319A" w14:textId="77777777" w:rsidR="002C4D8D" w:rsidRDefault="00000000">
            <w:r>
              <w:rPr>
                <w:sz w:val="20"/>
              </w:rPr>
              <w:t>nums.insert(2, 6)</w:t>
            </w:r>
          </w:p>
        </w:tc>
      </w:tr>
      <w:tr w:rsidR="002C4D8D" w14:paraId="7A286A18" w14:textId="77777777">
        <w:trPr>
          <w:jc w:val="center"/>
        </w:trPr>
        <w:tc>
          <w:tcPr>
            <w:tcW w:w="3360" w:type="dxa"/>
          </w:tcPr>
          <w:p w14:paraId="4628F2DC" w14:textId="77777777" w:rsidR="002C4D8D" w:rsidRDefault="00000000">
            <w:r>
              <w:rPr>
                <w:b/>
                <w:sz w:val="20"/>
              </w:rPr>
              <w:t>remove(item)</w:t>
            </w:r>
          </w:p>
        </w:tc>
        <w:tc>
          <w:tcPr>
            <w:tcW w:w="3360" w:type="dxa"/>
          </w:tcPr>
          <w:p w14:paraId="2BF9CEDF" w14:textId="77777777" w:rsidR="002C4D8D" w:rsidRDefault="00000000">
            <w:r>
              <w:rPr>
                <w:sz w:val="20"/>
              </w:rPr>
              <w:t>Removes the first matching item</w:t>
            </w:r>
          </w:p>
        </w:tc>
        <w:tc>
          <w:tcPr>
            <w:tcW w:w="3360" w:type="dxa"/>
          </w:tcPr>
          <w:p w14:paraId="2981F889" w14:textId="77777777" w:rsidR="002C4D8D" w:rsidRDefault="00000000">
            <w:r>
              <w:rPr>
                <w:sz w:val="20"/>
              </w:rPr>
              <w:t>nums.remove(5)</w:t>
            </w:r>
          </w:p>
        </w:tc>
      </w:tr>
      <w:tr w:rsidR="002C4D8D" w14:paraId="58087F6F" w14:textId="77777777">
        <w:trPr>
          <w:jc w:val="center"/>
        </w:trPr>
        <w:tc>
          <w:tcPr>
            <w:tcW w:w="3360" w:type="dxa"/>
          </w:tcPr>
          <w:p w14:paraId="7B7B221C" w14:textId="77777777" w:rsidR="002C4D8D" w:rsidRDefault="00000000">
            <w:r>
              <w:rPr>
                <w:b/>
                <w:sz w:val="20"/>
              </w:rPr>
              <w:t>sort()</w:t>
            </w:r>
          </w:p>
        </w:tc>
        <w:tc>
          <w:tcPr>
            <w:tcW w:w="3360" w:type="dxa"/>
          </w:tcPr>
          <w:p w14:paraId="3DD89511" w14:textId="77777777" w:rsidR="002C4D8D" w:rsidRDefault="00000000">
            <w:r>
              <w:rPr>
                <w:sz w:val="20"/>
              </w:rPr>
              <w:t>Sorts the list in ascending order</w:t>
            </w:r>
          </w:p>
        </w:tc>
        <w:tc>
          <w:tcPr>
            <w:tcW w:w="3360" w:type="dxa"/>
          </w:tcPr>
          <w:p w14:paraId="38DB819F" w14:textId="77777777" w:rsidR="002C4D8D" w:rsidRDefault="00000000">
            <w:r>
              <w:rPr>
                <w:sz w:val="20"/>
              </w:rPr>
              <w:t>nums.sort()</w:t>
            </w:r>
          </w:p>
        </w:tc>
      </w:tr>
      <w:tr w:rsidR="002C4D8D" w14:paraId="23B41285" w14:textId="77777777">
        <w:trPr>
          <w:jc w:val="center"/>
        </w:trPr>
        <w:tc>
          <w:tcPr>
            <w:tcW w:w="3360" w:type="dxa"/>
          </w:tcPr>
          <w:p w14:paraId="590DBAE3" w14:textId="77777777" w:rsidR="002C4D8D" w:rsidRDefault="00000000">
            <w:r>
              <w:rPr>
                <w:b/>
                <w:sz w:val="20"/>
              </w:rPr>
              <w:t>count(item)</w:t>
            </w:r>
          </w:p>
        </w:tc>
        <w:tc>
          <w:tcPr>
            <w:tcW w:w="3360" w:type="dxa"/>
          </w:tcPr>
          <w:p w14:paraId="7EC77013" w14:textId="77777777" w:rsidR="002C4D8D" w:rsidRDefault="00000000">
            <w:r>
              <w:rPr>
                <w:sz w:val="20"/>
              </w:rPr>
              <w:t>Counts how many times an item appears</w:t>
            </w:r>
          </w:p>
        </w:tc>
        <w:tc>
          <w:tcPr>
            <w:tcW w:w="3360" w:type="dxa"/>
          </w:tcPr>
          <w:p w14:paraId="44239265" w14:textId="77777777" w:rsidR="002C4D8D" w:rsidRDefault="00000000">
            <w:r>
              <w:rPr>
                <w:sz w:val="20"/>
              </w:rPr>
              <w:t>nums.count(5)</w:t>
            </w:r>
          </w:p>
        </w:tc>
      </w:tr>
      <w:tr w:rsidR="002C4D8D" w14:paraId="2E74F6C5" w14:textId="77777777">
        <w:trPr>
          <w:jc w:val="center"/>
        </w:trPr>
        <w:tc>
          <w:tcPr>
            <w:tcW w:w="3360" w:type="dxa"/>
          </w:tcPr>
          <w:p w14:paraId="4E374C63" w14:textId="77777777" w:rsidR="002C4D8D" w:rsidRDefault="00000000">
            <w:r>
              <w:rPr>
                <w:b/>
                <w:sz w:val="20"/>
              </w:rPr>
              <w:t>len(list)</w:t>
            </w:r>
          </w:p>
        </w:tc>
        <w:tc>
          <w:tcPr>
            <w:tcW w:w="3360" w:type="dxa"/>
          </w:tcPr>
          <w:p w14:paraId="3A7A4429" w14:textId="77777777" w:rsidR="002C4D8D" w:rsidRDefault="00000000">
            <w:r>
              <w:rPr>
                <w:sz w:val="20"/>
              </w:rPr>
              <w:t>Returns number of items</w:t>
            </w:r>
          </w:p>
        </w:tc>
        <w:tc>
          <w:tcPr>
            <w:tcW w:w="3360" w:type="dxa"/>
          </w:tcPr>
          <w:p w14:paraId="7F95BCB2" w14:textId="77777777" w:rsidR="002C4D8D" w:rsidRDefault="00000000">
            <w:r>
              <w:rPr>
                <w:sz w:val="20"/>
              </w:rPr>
              <w:t>len(nums)</w:t>
            </w:r>
          </w:p>
        </w:tc>
      </w:tr>
      <w:tr w:rsidR="002C4D8D" w14:paraId="42698FD0" w14:textId="77777777">
        <w:trPr>
          <w:jc w:val="center"/>
        </w:trPr>
        <w:tc>
          <w:tcPr>
            <w:tcW w:w="3360" w:type="dxa"/>
          </w:tcPr>
          <w:p w14:paraId="582BB204" w14:textId="77777777" w:rsidR="002C4D8D" w:rsidRDefault="00000000">
            <w:r>
              <w:rPr>
                <w:b/>
                <w:sz w:val="20"/>
              </w:rPr>
              <w:t>sum(list)</w:t>
            </w:r>
          </w:p>
        </w:tc>
        <w:tc>
          <w:tcPr>
            <w:tcW w:w="3360" w:type="dxa"/>
          </w:tcPr>
          <w:p w14:paraId="1F59241D" w14:textId="77777777" w:rsidR="002C4D8D" w:rsidRDefault="00000000">
            <w:r>
              <w:rPr>
                <w:sz w:val="20"/>
              </w:rPr>
              <w:t>Adds all numeric items</w:t>
            </w:r>
          </w:p>
        </w:tc>
        <w:tc>
          <w:tcPr>
            <w:tcW w:w="3360" w:type="dxa"/>
          </w:tcPr>
          <w:p w14:paraId="39CB2C26" w14:textId="77777777" w:rsidR="002C4D8D" w:rsidRDefault="00000000">
            <w:r>
              <w:rPr>
                <w:sz w:val="20"/>
              </w:rPr>
              <w:t>sum(nums)</w:t>
            </w:r>
          </w:p>
        </w:tc>
      </w:tr>
      <w:tr w:rsidR="002C4D8D" w14:paraId="5FAB22A0" w14:textId="77777777">
        <w:trPr>
          <w:jc w:val="center"/>
        </w:trPr>
        <w:tc>
          <w:tcPr>
            <w:tcW w:w="3360" w:type="dxa"/>
          </w:tcPr>
          <w:p w14:paraId="66BEE884" w14:textId="77777777" w:rsidR="002C4D8D" w:rsidRDefault="00000000">
            <w:r>
              <w:rPr>
                <w:b/>
                <w:sz w:val="20"/>
              </w:rPr>
              <w:t>min(list), max(list)</w:t>
            </w:r>
          </w:p>
        </w:tc>
        <w:tc>
          <w:tcPr>
            <w:tcW w:w="3360" w:type="dxa"/>
          </w:tcPr>
          <w:p w14:paraId="44EAF482" w14:textId="77777777" w:rsidR="002C4D8D" w:rsidRDefault="00000000">
            <w:r>
              <w:rPr>
                <w:sz w:val="20"/>
              </w:rPr>
              <w:t>Finds minimum and maximum value</w:t>
            </w:r>
          </w:p>
        </w:tc>
        <w:tc>
          <w:tcPr>
            <w:tcW w:w="3360" w:type="dxa"/>
          </w:tcPr>
          <w:p w14:paraId="04B2EFEE" w14:textId="77777777" w:rsidR="002C4D8D" w:rsidRDefault="00000000">
            <w:r>
              <w:rPr>
                <w:sz w:val="20"/>
              </w:rPr>
              <w:t>min(nums), max(nums)</w:t>
            </w:r>
          </w:p>
        </w:tc>
      </w:tr>
    </w:tbl>
    <w:p w14:paraId="435C3190" w14:textId="22B6C841" w:rsidR="002C4D8D" w:rsidRDefault="00357F41">
      <w:pPr>
        <w:pStyle w:val="Heading1"/>
      </w:pPr>
      <w:r>
        <w:t>6</w:t>
      </w:r>
      <w:r w:rsidR="00000000">
        <w:t xml:space="preserve">. </w:t>
      </w:r>
      <w:proofErr w:type="gramStart"/>
      <w:r w:rsidR="00000000">
        <w:t>append(</w:t>
      </w:r>
      <w:proofErr w:type="gramEnd"/>
      <w:r w:rsidR="00000000">
        <w:t>) vs + Concatenation</w:t>
      </w:r>
    </w:p>
    <w:p w14:paraId="42E62832" w14:textId="77777777" w:rsidR="002C4D8D" w:rsidRDefault="00000000">
      <w:r>
        <w:t>append() adds one item to the end of the list. Concatenation using + joins two lists and creates a bigger list.</w:t>
      </w:r>
    </w:p>
    <w:p w14:paraId="12A0D990" w14:textId="77777777" w:rsidR="002C4D8D" w:rsidRDefault="00000000">
      <w:r>
        <w:rPr>
          <w:rFonts w:ascii="Courier New" w:hAnsi="Courier New"/>
          <w:sz w:val="20"/>
        </w:rPr>
        <w:t>a = [1, 2, 3]</w:t>
      </w:r>
    </w:p>
    <w:p w14:paraId="3FC72328" w14:textId="77777777" w:rsidR="002C4D8D" w:rsidRDefault="00000000">
      <w:r>
        <w:rPr>
          <w:rFonts w:ascii="Courier New" w:hAnsi="Courier New"/>
          <w:sz w:val="20"/>
        </w:rPr>
        <w:t>a.append(4)          # [1, 2, 3, 4]</w:t>
      </w:r>
    </w:p>
    <w:p w14:paraId="559C9810" w14:textId="77777777" w:rsidR="002C4D8D" w:rsidRDefault="00000000">
      <w:r>
        <w:rPr>
          <w:rFonts w:ascii="Courier New" w:hAnsi="Courier New"/>
          <w:sz w:val="20"/>
        </w:rPr>
        <w:t>b = [5, 6]</w:t>
      </w:r>
    </w:p>
    <w:p w14:paraId="7382722E" w14:textId="77777777" w:rsidR="002C4D8D" w:rsidRDefault="00000000">
      <w:r>
        <w:rPr>
          <w:rFonts w:ascii="Courier New" w:hAnsi="Courier New"/>
          <w:sz w:val="20"/>
        </w:rPr>
        <w:t>c = a + b            # [1, 2, 3, 4, 5, 6]</w:t>
      </w:r>
    </w:p>
    <w:p w14:paraId="6E633CC7" w14:textId="3455FFF0" w:rsidR="002C4D8D" w:rsidRDefault="00357F41">
      <w:pPr>
        <w:pStyle w:val="Heading1"/>
      </w:pPr>
      <w:r>
        <w:t>7</w:t>
      </w:r>
      <w:r w:rsidR="00000000">
        <w:t>. Processing Lists Using Loops</w:t>
      </w:r>
    </w:p>
    <w:p w14:paraId="701F980D" w14:textId="77777777" w:rsidR="002C4D8D" w:rsidRDefault="00000000">
      <w:r>
        <w:t>Loops are used to visit each element in a list. This is useful for searching, counting, calculating total, average, or product.</w:t>
      </w:r>
    </w:p>
    <w:p w14:paraId="07190B02" w14:textId="77777777" w:rsidR="002C4D8D" w:rsidRDefault="00000000">
      <w:r>
        <w:t>Loop through values:</w:t>
      </w:r>
    </w:p>
    <w:p w14:paraId="66C80EEF" w14:textId="77777777" w:rsidR="002C4D8D" w:rsidRDefault="00000000">
      <w:r>
        <w:rPr>
          <w:rFonts w:ascii="Courier New" w:hAnsi="Courier New"/>
          <w:sz w:val="20"/>
        </w:rPr>
        <w:t>numbers = [65, 75, 85, 95]</w:t>
      </w:r>
    </w:p>
    <w:p w14:paraId="23F1E468" w14:textId="77777777" w:rsidR="002C4D8D" w:rsidRDefault="00000000">
      <w:r>
        <w:rPr>
          <w:rFonts w:ascii="Courier New" w:hAnsi="Courier New"/>
          <w:sz w:val="20"/>
        </w:rPr>
        <w:t>for num in numbers:</w:t>
      </w:r>
    </w:p>
    <w:p w14:paraId="11D42DBF" w14:textId="77777777" w:rsidR="002C4D8D" w:rsidRDefault="00000000">
      <w:r>
        <w:rPr>
          <w:rFonts w:ascii="Courier New" w:hAnsi="Courier New"/>
          <w:sz w:val="20"/>
        </w:rPr>
        <w:t xml:space="preserve">    print(num)</w:t>
      </w:r>
    </w:p>
    <w:p w14:paraId="13EBA233" w14:textId="77777777" w:rsidR="002C4D8D" w:rsidRDefault="00000000">
      <w:r>
        <w:t>Loop using index:</w:t>
      </w:r>
    </w:p>
    <w:p w14:paraId="51BA3FA4" w14:textId="77777777" w:rsidR="002C4D8D" w:rsidRDefault="00000000">
      <w:r>
        <w:rPr>
          <w:rFonts w:ascii="Courier New" w:hAnsi="Courier New"/>
          <w:sz w:val="20"/>
        </w:rPr>
        <w:t>numbers = [65, 75, 85, 95]</w:t>
      </w:r>
    </w:p>
    <w:p w14:paraId="71284A7F" w14:textId="77777777" w:rsidR="002C4D8D" w:rsidRDefault="00000000">
      <w:r>
        <w:rPr>
          <w:rFonts w:ascii="Courier New" w:hAnsi="Courier New"/>
          <w:sz w:val="20"/>
        </w:rPr>
        <w:t>for i in range(len(numbers)):</w:t>
      </w:r>
    </w:p>
    <w:p w14:paraId="31BED4C3" w14:textId="77777777" w:rsidR="002C4D8D" w:rsidRDefault="00000000">
      <w:r>
        <w:rPr>
          <w:rFonts w:ascii="Courier New" w:hAnsi="Courier New"/>
          <w:sz w:val="20"/>
        </w:rPr>
        <w:t xml:space="preserve">    print(numbers[i])</w:t>
      </w:r>
    </w:p>
    <w:sectPr w:rsidR="002C4D8D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3A725" w14:textId="77777777" w:rsidR="00F21547" w:rsidRDefault="00F21547">
      <w:pPr>
        <w:spacing w:after="0" w:line="240" w:lineRule="auto"/>
      </w:pPr>
      <w:r>
        <w:separator/>
      </w:r>
    </w:p>
  </w:endnote>
  <w:endnote w:type="continuationSeparator" w:id="0">
    <w:p w14:paraId="4E8910AB" w14:textId="77777777" w:rsidR="00F21547" w:rsidRDefault="00F215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52C13" w14:textId="77777777" w:rsidR="002C4D8D" w:rsidRDefault="00000000">
    <w:pPr>
      <w:pStyle w:val="Footer"/>
      <w:jc w:val="center"/>
    </w:pPr>
    <w:r>
      <w:rPr>
        <w:color w:val="5A5A5A"/>
        <w:sz w:val="16"/>
      </w:rPr>
      <w:t>Pre-Lab Introduction to Python Lists | Lab 8 Preparation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98D4C" w14:textId="77777777" w:rsidR="00F21547" w:rsidRDefault="00F21547">
      <w:pPr>
        <w:spacing w:after="0" w:line="240" w:lineRule="auto"/>
      </w:pPr>
      <w:r>
        <w:separator/>
      </w:r>
    </w:p>
  </w:footnote>
  <w:footnote w:type="continuationSeparator" w:id="0">
    <w:p w14:paraId="564A2ABB" w14:textId="77777777" w:rsidR="00F21547" w:rsidRDefault="00F215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2941801">
    <w:abstractNumId w:val="8"/>
  </w:num>
  <w:num w:numId="2" w16cid:durableId="648169469">
    <w:abstractNumId w:val="6"/>
  </w:num>
  <w:num w:numId="3" w16cid:durableId="153224089">
    <w:abstractNumId w:val="5"/>
  </w:num>
  <w:num w:numId="4" w16cid:durableId="473449846">
    <w:abstractNumId w:val="4"/>
  </w:num>
  <w:num w:numId="5" w16cid:durableId="1331837301">
    <w:abstractNumId w:val="7"/>
  </w:num>
  <w:num w:numId="6" w16cid:durableId="1441949147">
    <w:abstractNumId w:val="3"/>
  </w:num>
  <w:num w:numId="7" w16cid:durableId="861475981">
    <w:abstractNumId w:val="2"/>
  </w:num>
  <w:num w:numId="8" w16cid:durableId="685667499">
    <w:abstractNumId w:val="1"/>
  </w:num>
  <w:num w:numId="9" w16cid:durableId="1882590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7A03"/>
    <w:rsid w:val="002705D3"/>
    <w:rsid w:val="0029639D"/>
    <w:rsid w:val="002C4D8D"/>
    <w:rsid w:val="00326F90"/>
    <w:rsid w:val="00355B84"/>
    <w:rsid w:val="00357F41"/>
    <w:rsid w:val="008D6D41"/>
    <w:rsid w:val="00A26428"/>
    <w:rsid w:val="00AA1D8D"/>
    <w:rsid w:val="00B47730"/>
    <w:rsid w:val="00CB0664"/>
    <w:rsid w:val="00F215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141FDF"/>
  <w14:defaultImageDpi w14:val="300"/>
  <w15:docId w15:val="{70C2BE23-3029-4E6E-BBCB-30E10724D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HPCND6060HTQ@outlook.com</cp:lastModifiedBy>
  <cp:revision>3</cp:revision>
  <dcterms:created xsi:type="dcterms:W3CDTF">2026-05-14T09:29:00Z</dcterms:created>
  <dcterms:modified xsi:type="dcterms:W3CDTF">2026-05-18T05:30:00Z</dcterms:modified>
  <cp:category/>
</cp:coreProperties>
</file>