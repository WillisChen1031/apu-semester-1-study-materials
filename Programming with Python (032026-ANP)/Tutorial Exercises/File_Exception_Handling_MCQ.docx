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D5F8A" w14:textId="01CF2544" w:rsidR="008B065E" w:rsidRDefault="00000000" w:rsidP="00EF49FC">
      <w:pPr>
        <w:pStyle w:val="Title"/>
        <w:jc w:val="center"/>
      </w:pPr>
      <w:r>
        <w:t>Topic 11: File and Exception Handling</w:t>
      </w:r>
      <w:r>
        <w:br/>
      </w:r>
    </w:p>
    <w:p w14:paraId="65473C1F" w14:textId="77777777" w:rsidR="008B065E" w:rsidRDefault="00000000">
      <w:pPr>
        <w:pStyle w:val="Heading1"/>
      </w:pPr>
      <w:r>
        <w:t>Section A: 30 MCQ Questions</w:t>
      </w:r>
    </w:p>
    <w:p w14:paraId="78DA6F5D" w14:textId="77777777" w:rsidR="008B065E" w:rsidRDefault="00000000">
      <w:pPr>
        <w:keepLines/>
        <w:spacing w:before="100"/>
      </w:pPr>
      <w:r>
        <w:rPr>
          <w:b/>
        </w:rPr>
        <w:t>1. What is file handling in Python?</w:t>
      </w:r>
    </w:p>
    <w:p w14:paraId="6EEF3785" w14:textId="77777777" w:rsidR="008B065E" w:rsidRDefault="00000000">
      <w:pPr>
        <w:spacing w:after="0"/>
        <w:ind w:left="317"/>
      </w:pPr>
      <w:r>
        <w:t>A. A method to design graphics</w:t>
      </w:r>
    </w:p>
    <w:p w14:paraId="6A31E984" w14:textId="77777777" w:rsidR="008B065E" w:rsidRDefault="00000000">
      <w:pPr>
        <w:spacing w:after="0"/>
        <w:ind w:left="317"/>
      </w:pPr>
      <w:r>
        <w:t>B. A mechanism to read from and write to files</w:t>
      </w:r>
    </w:p>
    <w:p w14:paraId="17D86511" w14:textId="77777777" w:rsidR="008B065E" w:rsidRDefault="00000000">
      <w:pPr>
        <w:spacing w:after="0"/>
        <w:ind w:left="317"/>
      </w:pPr>
      <w:r>
        <w:t>C. A method to create loops</w:t>
      </w:r>
    </w:p>
    <w:p w14:paraId="63A9F72B" w14:textId="77777777" w:rsidR="008B065E" w:rsidRDefault="00000000">
      <w:pPr>
        <w:spacing w:after="0"/>
        <w:ind w:left="317"/>
      </w:pPr>
      <w:r>
        <w:t>D. A way to declare variables</w:t>
      </w:r>
    </w:p>
    <w:p w14:paraId="5674C77B" w14:textId="77777777" w:rsidR="008B065E" w:rsidRDefault="00000000">
      <w:pPr>
        <w:keepLines/>
        <w:spacing w:before="100"/>
      </w:pPr>
      <w:r>
        <w:rPr>
          <w:b/>
        </w:rPr>
        <w:t>2. Which function is used to open a file in Python?</w:t>
      </w:r>
    </w:p>
    <w:p w14:paraId="5915A880" w14:textId="77777777" w:rsidR="008B065E" w:rsidRDefault="00000000">
      <w:pPr>
        <w:spacing w:after="0"/>
        <w:ind w:left="317"/>
      </w:pPr>
      <w:r>
        <w:t>A. file()</w:t>
      </w:r>
    </w:p>
    <w:p w14:paraId="2EEE2924" w14:textId="77777777" w:rsidR="008B065E" w:rsidRDefault="00000000">
      <w:pPr>
        <w:spacing w:after="0"/>
        <w:ind w:left="317"/>
      </w:pPr>
      <w:r>
        <w:t>B. open()</w:t>
      </w:r>
    </w:p>
    <w:p w14:paraId="01AD2079" w14:textId="77777777" w:rsidR="008B065E" w:rsidRDefault="00000000">
      <w:pPr>
        <w:spacing w:after="0"/>
        <w:ind w:left="317"/>
      </w:pPr>
      <w:r>
        <w:t>C. read()</w:t>
      </w:r>
    </w:p>
    <w:p w14:paraId="69C385FD" w14:textId="77777777" w:rsidR="008B065E" w:rsidRDefault="00000000">
      <w:pPr>
        <w:spacing w:after="0"/>
        <w:ind w:left="317"/>
      </w:pPr>
      <w:r>
        <w:t>D. start()</w:t>
      </w:r>
    </w:p>
    <w:p w14:paraId="299934DE" w14:textId="77777777" w:rsidR="008B065E" w:rsidRDefault="00000000">
      <w:pPr>
        <w:keepLines/>
        <w:spacing w:before="100"/>
      </w:pPr>
      <w:r>
        <w:rPr>
          <w:b/>
        </w:rPr>
        <w:t>3. What is the default mode when opening a file?</w:t>
      </w:r>
    </w:p>
    <w:p w14:paraId="758DF3E0" w14:textId="77777777" w:rsidR="008B065E" w:rsidRDefault="00000000">
      <w:pPr>
        <w:spacing w:after="0"/>
        <w:ind w:left="317"/>
      </w:pPr>
      <w:r>
        <w:t>A. Write mode</w:t>
      </w:r>
    </w:p>
    <w:p w14:paraId="61D1C04C" w14:textId="77777777" w:rsidR="008B065E" w:rsidRDefault="00000000">
      <w:pPr>
        <w:spacing w:after="0"/>
        <w:ind w:left="317"/>
      </w:pPr>
      <w:r>
        <w:t>B. Append mode</w:t>
      </w:r>
    </w:p>
    <w:p w14:paraId="46CB216A" w14:textId="77777777" w:rsidR="008B065E" w:rsidRDefault="00000000">
      <w:pPr>
        <w:spacing w:after="0"/>
        <w:ind w:left="317"/>
      </w:pPr>
      <w:r>
        <w:t>C. Read mode</w:t>
      </w:r>
    </w:p>
    <w:p w14:paraId="79CDB85F" w14:textId="77777777" w:rsidR="008B065E" w:rsidRDefault="00000000">
      <w:pPr>
        <w:spacing w:after="0"/>
        <w:ind w:left="317"/>
      </w:pPr>
      <w:r>
        <w:t>D. Binary mode</w:t>
      </w:r>
    </w:p>
    <w:p w14:paraId="47056840" w14:textId="77777777" w:rsidR="008B065E" w:rsidRDefault="00000000">
      <w:pPr>
        <w:keepLines/>
        <w:spacing w:before="100"/>
      </w:pPr>
      <w:r>
        <w:rPr>
          <w:b/>
        </w:rPr>
        <w:t>4. Which mode opens a file for writing and deletes previous content?</w:t>
      </w:r>
    </w:p>
    <w:p w14:paraId="357D2F93" w14:textId="77777777" w:rsidR="008B065E" w:rsidRDefault="00000000">
      <w:pPr>
        <w:spacing w:after="0"/>
        <w:ind w:left="317"/>
      </w:pPr>
      <w:r>
        <w:t>A. r</w:t>
      </w:r>
    </w:p>
    <w:p w14:paraId="1E96E974" w14:textId="77777777" w:rsidR="008B065E" w:rsidRDefault="00000000">
      <w:pPr>
        <w:spacing w:after="0"/>
        <w:ind w:left="317"/>
      </w:pPr>
      <w:r>
        <w:t>B. w</w:t>
      </w:r>
    </w:p>
    <w:p w14:paraId="1E86D2D2" w14:textId="77777777" w:rsidR="008B065E" w:rsidRDefault="00000000">
      <w:pPr>
        <w:spacing w:after="0"/>
        <w:ind w:left="317"/>
      </w:pPr>
      <w:r>
        <w:t>C. a</w:t>
      </w:r>
    </w:p>
    <w:p w14:paraId="3552874D" w14:textId="77777777" w:rsidR="008B065E" w:rsidRDefault="00000000">
      <w:pPr>
        <w:spacing w:after="0"/>
        <w:ind w:left="317"/>
      </w:pPr>
      <w:r>
        <w:t>D. x</w:t>
      </w:r>
    </w:p>
    <w:p w14:paraId="121D822F" w14:textId="77777777" w:rsidR="008B065E" w:rsidRDefault="00000000">
      <w:pPr>
        <w:keepLines/>
        <w:spacing w:before="100"/>
      </w:pPr>
      <w:r>
        <w:rPr>
          <w:b/>
        </w:rPr>
        <w:t>5. What is the error in the following code?</w:t>
      </w:r>
    </w:p>
    <w:p w14:paraId="1117F7E1" w14:textId="6511882C" w:rsidR="008B065E" w:rsidRDefault="00000000">
      <w:pPr>
        <w:pStyle w:val="CodeBlock"/>
        <w:ind w:left="360"/>
      </w:pPr>
      <w:proofErr w:type="spellStart"/>
      <w:r>
        <w:t>fhand</w:t>
      </w:r>
      <w:proofErr w:type="spellEnd"/>
      <w:r>
        <w:t xml:space="preserve"> = open(</w:t>
      </w:r>
      <w:r w:rsidR="00934FDF">
        <w:t>“</w:t>
      </w:r>
      <w:r>
        <w:t>file3.txt')</w:t>
      </w:r>
    </w:p>
    <w:p w14:paraId="5F8D2C0F" w14:textId="77777777" w:rsidR="008B065E" w:rsidRDefault="00000000">
      <w:pPr>
        <w:spacing w:after="0"/>
        <w:ind w:left="317"/>
      </w:pPr>
      <w:r>
        <w:t>A. open is misspelled</w:t>
      </w:r>
    </w:p>
    <w:p w14:paraId="45E01391" w14:textId="77777777" w:rsidR="008B065E" w:rsidRDefault="00000000">
      <w:pPr>
        <w:spacing w:after="0"/>
        <w:ind w:left="317"/>
      </w:pPr>
      <w:r>
        <w:t>B. File name should not be inside quotes</w:t>
      </w:r>
    </w:p>
    <w:p w14:paraId="405B6C88" w14:textId="37F300E9" w:rsidR="008B065E" w:rsidRDefault="00000000">
      <w:pPr>
        <w:spacing w:after="0"/>
        <w:ind w:left="317"/>
      </w:pPr>
      <w:r>
        <w:t xml:space="preserve">C. </w:t>
      </w:r>
      <w:r w:rsidR="00934FDF">
        <w:t>Mismatch in the quotation marks</w:t>
      </w:r>
    </w:p>
    <w:p w14:paraId="0E5F627E" w14:textId="77777777" w:rsidR="008B065E" w:rsidRDefault="00000000">
      <w:pPr>
        <w:spacing w:after="0"/>
        <w:ind w:left="317"/>
      </w:pPr>
      <w:r>
        <w:t>D. File should be opened only in write mode</w:t>
      </w:r>
    </w:p>
    <w:p w14:paraId="7AA31C9F" w14:textId="77777777" w:rsidR="008B065E" w:rsidRDefault="00000000">
      <w:pPr>
        <w:keepLines/>
        <w:spacing w:before="100"/>
      </w:pPr>
      <w:r>
        <w:rPr>
          <w:b/>
        </w:rPr>
        <w:t>6. Which file mode is used for appending data?</w:t>
      </w:r>
    </w:p>
    <w:p w14:paraId="5E8DFFAA" w14:textId="77777777" w:rsidR="008B065E" w:rsidRDefault="00000000">
      <w:pPr>
        <w:spacing w:after="0"/>
        <w:ind w:left="317"/>
      </w:pPr>
      <w:r>
        <w:t>A. r</w:t>
      </w:r>
    </w:p>
    <w:p w14:paraId="0895F900" w14:textId="77777777" w:rsidR="008B065E" w:rsidRDefault="00000000">
      <w:pPr>
        <w:spacing w:after="0"/>
        <w:ind w:left="317"/>
      </w:pPr>
      <w:r>
        <w:t>B. w</w:t>
      </w:r>
    </w:p>
    <w:p w14:paraId="7C7E191D" w14:textId="77777777" w:rsidR="008B065E" w:rsidRDefault="00000000">
      <w:pPr>
        <w:spacing w:after="0"/>
        <w:ind w:left="317"/>
      </w:pPr>
      <w:r>
        <w:t>C. a</w:t>
      </w:r>
    </w:p>
    <w:p w14:paraId="0C965C82" w14:textId="77777777" w:rsidR="008B065E" w:rsidRDefault="00000000">
      <w:pPr>
        <w:spacing w:after="0"/>
        <w:ind w:left="317"/>
      </w:pPr>
      <w:r>
        <w:t>D. x</w:t>
      </w:r>
    </w:p>
    <w:p w14:paraId="44B7FC49" w14:textId="77777777" w:rsidR="008B065E" w:rsidRDefault="00000000">
      <w:pPr>
        <w:keepLines/>
        <w:spacing w:before="100"/>
      </w:pPr>
      <w:r>
        <w:rPr>
          <w:b/>
        </w:rPr>
        <w:t>7. What happens if a file is opened in w mode and the file already exists?</w:t>
      </w:r>
    </w:p>
    <w:p w14:paraId="6156638B" w14:textId="77777777" w:rsidR="008B065E" w:rsidRDefault="00000000">
      <w:pPr>
        <w:spacing w:after="0"/>
        <w:ind w:left="317"/>
      </w:pPr>
      <w:r>
        <w:t>A. New data is added at the end</w:t>
      </w:r>
    </w:p>
    <w:p w14:paraId="4A35C255" w14:textId="77777777" w:rsidR="008B065E" w:rsidRDefault="00000000">
      <w:pPr>
        <w:spacing w:after="0"/>
        <w:ind w:left="317"/>
      </w:pPr>
      <w:r>
        <w:t>B. Existing data is deleted</w:t>
      </w:r>
    </w:p>
    <w:p w14:paraId="0B6D13DE" w14:textId="77777777" w:rsidR="008B065E" w:rsidRDefault="00000000">
      <w:pPr>
        <w:spacing w:after="0"/>
        <w:ind w:left="317"/>
      </w:pPr>
      <w:r>
        <w:t>C. File opens only for reading</w:t>
      </w:r>
    </w:p>
    <w:p w14:paraId="729FEF15" w14:textId="77777777" w:rsidR="008B065E" w:rsidRDefault="00000000">
      <w:pPr>
        <w:spacing w:after="0"/>
        <w:ind w:left="317"/>
      </w:pPr>
      <w:r>
        <w:lastRenderedPageBreak/>
        <w:t>D. Python raises an error</w:t>
      </w:r>
    </w:p>
    <w:p w14:paraId="368B77C9" w14:textId="77777777" w:rsidR="008B065E" w:rsidRDefault="00000000">
      <w:pPr>
        <w:keepLines/>
        <w:spacing w:before="100"/>
      </w:pPr>
      <w:r>
        <w:rPr>
          <w:b/>
        </w:rPr>
        <w:t>8. Which mode is used to read a binary file?</w:t>
      </w:r>
    </w:p>
    <w:p w14:paraId="1F7F325D" w14:textId="77777777" w:rsidR="008B065E" w:rsidRDefault="00000000">
      <w:pPr>
        <w:spacing w:after="0"/>
        <w:ind w:left="317"/>
      </w:pPr>
      <w:r>
        <w:t>A. r</w:t>
      </w:r>
    </w:p>
    <w:p w14:paraId="6DBBD32E" w14:textId="77777777" w:rsidR="008B065E" w:rsidRDefault="00000000">
      <w:pPr>
        <w:spacing w:after="0"/>
        <w:ind w:left="317"/>
      </w:pPr>
      <w:r>
        <w:t>B. rb</w:t>
      </w:r>
    </w:p>
    <w:p w14:paraId="59A16ACB" w14:textId="77777777" w:rsidR="008B065E" w:rsidRDefault="00000000">
      <w:pPr>
        <w:spacing w:after="0"/>
        <w:ind w:left="317"/>
      </w:pPr>
      <w:r>
        <w:t>C. wb</w:t>
      </w:r>
    </w:p>
    <w:p w14:paraId="208ADAEB" w14:textId="77777777" w:rsidR="008B065E" w:rsidRDefault="00000000">
      <w:pPr>
        <w:spacing w:after="0"/>
        <w:ind w:left="317"/>
      </w:pPr>
      <w:r>
        <w:t>D. ab</w:t>
      </w:r>
    </w:p>
    <w:p w14:paraId="5205B770" w14:textId="77777777" w:rsidR="008B065E" w:rsidRDefault="00000000">
      <w:pPr>
        <w:keepLines/>
        <w:spacing w:before="100"/>
      </w:pPr>
      <w:r>
        <w:rPr>
          <w:b/>
        </w:rPr>
        <w:t>9. Which mode creates a file only if it does not already exist?</w:t>
      </w:r>
    </w:p>
    <w:p w14:paraId="405B25D8" w14:textId="77777777" w:rsidR="008B065E" w:rsidRDefault="00000000">
      <w:pPr>
        <w:spacing w:after="0"/>
        <w:ind w:left="317"/>
      </w:pPr>
      <w:r>
        <w:t>A. x</w:t>
      </w:r>
    </w:p>
    <w:p w14:paraId="03C7A75D" w14:textId="77777777" w:rsidR="008B065E" w:rsidRDefault="00000000">
      <w:pPr>
        <w:spacing w:after="0"/>
        <w:ind w:left="317"/>
      </w:pPr>
      <w:r>
        <w:t>B. a</w:t>
      </w:r>
    </w:p>
    <w:p w14:paraId="1D6C50BC" w14:textId="77777777" w:rsidR="008B065E" w:rsidRDefault="00000000">
      <w:pPr>
        <w:spacing w:after="0"/>
        <w:ind w:left="317"/>
      </w:pPr>
      <w:r>
        <w:t>C. r</w:t>
      </w:r>
    </w:p>
    <w:p w14:paraId="5F620DBE" w14:textId="77777777" w:rsidR="008B065E" w:rsidRDefault="00000000">
      <w:pPr>
        <w:spacing w:after="0"/>
        <w:ind w:left="317"/>
      </w:pPr>
      <w:r>
        <w:t>D. w+</w:t>
      </w:r>
    </w:p>
    <w:p w14:paraId="187E719A" w14:textId="77777777" w:rsidR="008B065E" w:rsidRDefault="00000000">
      <w:pPr>
        <w:keepLines/>
        <w:spacing w:before="100"/>
      </w:pPr>
      <w:r>
        <w:rPr>
          <w:b/>
        </w:rPr>
        <w:t xml:space="preserve">10. What does </w:t>
      </w:r>
      <w:proofErr w:type="gramStart"/>
      <w:r>
        <w:rPr>
          <w:b/>
        </w:rPr>
        <w:t>write(</w:t>
      </w:r>
      <w:proofErr w:type="gramEnd"/>
      <w:r>
        <w:rPr>
          <w:b/>
        </w:rPr>
        <w:t>) do?</w:t>
      </w:r>
    </w:p>
    <w:p w14:paraId="45D8EB93" w14:textId="77777777" w:rsidR="008B065E" w:rsidRDefault="00000000">
      <w:pPr>
        <w:spacing w:after="0"/>
        <w:ind w:left="317"/>
      </w:pPr>
      <w:r>
        <w:t>A. Reads the whole file</w:t>
      </w:r>
    </w:p>
    <w:p w14:paraId="2DD23CF2" w14:textId="77777777" w:rsidR="008B065E" w:rsidRDefault="00000000">
      <w:pPr>
        <w:spacing w:after="0"/>
        <w:ind w:left="317"/>
      </w:pPr>
      <w:r>
        <w:t>B. Writes a string into a file</w:t>
      </w:r>
    </w:p>
    <w:p w14:paraId="7578E1E2" w14:textId="77777777" w:rsidR="008B065E" w:rsidRDefault="00000000">
      <w:pPr>
        <w:spacing w:after="0"/>
        <w:ind w:left="317"/>
      </w:pPr>
      <w:r>
        <w:t>C. Closes a file</w:t>
      </w:r>
    </w:p>
    <w:p w14:paraId="397E905D" w14:textId="77777777" w:rsidR="008B065E" w:rsidRDefault="00000000">
      <w:pPr>
        <w:spacing w:after="0"/>
        <w:ind w:left="317"/>
      </w:pPr>
      <w:r>
        <w:t>D. Opens a file</w:t>
      </w:r>
    </w:p>
    <w:p w14:paraId="73F18EF2" w14:textId="77777777" w:rsidR="008B065E" w:rsidRDefault="00000000">
      <w:pPr>
        <w:keepLines/>
        <w:spacing w:before="100"/>
      </w:pPr>
      <w:r>
        <w:rPr>
          <w:b/>
        </w:rPr>
        <w:t>11. Which method is used to close a file?</w:t>
      </w:r>
    </w:p>
    <w:p w14:paraId="1505E06A" w14:textId="77777777" w:rsidR="008B065E" w:rsidRDefault="00000000">
      <w:pPr>
        <w:spacing w:after="0"/>
        <w:ind w:left="317"/>
      </w:pPr>
      <w:r>
        <w:t>A. end()</w:t>
      </w:r>
    </w:p>
    <w:p w14:paraId="1D7EF7C9" w14:textId="77777777" w:rsidR="008B065E" w:rsidRDefault="00000000">
      <w:pPr>
        <w:spacing w:after="0"/>
        <w:ind w:left="317"/>
      </w:pPr>
      <w:r>
        <w:t>B. stop()</w:t>
      </w:r>
    </w:p>
    <w:p w14:paraId="2AF4931E" w14:textId="77777777" w:rsidR="008B065E" w:rsidRDefault="00000000">
      <w:pPr>
        <w:spacing w:after="0"/>
        <w:ind w:left="317"/>
      </w:pPr>
      <w:r>
        <w:t>C. close()</w:t>
      </w:r>
    </w:p>
    <w:p w14:paraId="03BCA91D" w14:textId="77777777" w:rsidR="008B065E" w:rsidRDefault="00000000">
      <w:pPr>
        <w:spacing w:after="0"/>
        <w:ind w:left="317"/>
      </w:pPr>
      <w:r>
        <w:t>D. exit()</w:t>
      </w:r>
    </w:p>
    <w:p w14:paraId="4687B64A" w14:textId="77777777" w:rsidR="008B065E" w:rsidRDefault="00000000">
      <w:pPr>
        <w:keepLines/>
        <w:spacing w:before="100"/>
      </w:pPr>
      <w:r>
        <w:rPr>
          <w:b/>
        </w:rPr>
        <w:t xml:space="preserve">12. What does </w:t>
      </w:r>
      <w:proofErr w:type="gramStart"/>
      <w:r>
        <w:rPr>
          <w:b/>
        </w:rPr>
        <w:t>read(</w:t>
      </w:r>
      <w:proofErr w:type="gramEnd"/>
      <w:r>
        <w:rPr>
          <w:b/>
        </w:rPr>
        <w:t>) return?</w:t>
      </w:r>
    </w:p>
    <w:p w14:paraId="5F690521" w14:textId="77777777" w:rsidR="008B065E" w:rsidRDefault="00000000">
      <w:pPr>
        <w:spacing w:after="0"/>
        <w:ind w:left="317"/>
      </w:pPr>
      <w:r>
        <w:t>A. First line only</w:t>
      </w:r>
    </w:p>
    <w:p w14:paraId="5AF6B16E" w14:textId="77777777" w:rsidR="008B065E" w:rsidRDefault="00000000">
      <w:pPr>
        <w:spacing w:after="0"/>
        <w:ind w:left="317"/>
      </w:pPr>
      <w:r>
        <w:t>B. File contents as a string</w:t>
      </w:r>
    </w:p>
    <w:p w14:paraId="4501BF1F" w14:textId="77777777" w:rsidR="008B065E" w:rsidRDefault="00000000">
      <w:pPr>
        <w:spacing w:after="0"/>
        <w:ind w:left="317"/>
      </w:pPr>
      <w:r>
        <w:t>C. File contents as a list</w:t>
      </w:r>
    </w:p>
    <w:p w14:paraId="6F0DF342" w14:textId="77777777" w:rsidR="008B065E" w:rsidRDefault="00000000">
      <w:pPr>
        <w:spacing w:after="0"/>
        <w:ind w:left="317"/>
      </w:pPr>
      <w:r>
        <w:t>D. File size</w:t>
      </w:r>
    </w:p>
    <w:p w14:paraId="200AFE54" w14:textId="77777777" w:rsidR="008B065E" w:rsidRDefault="00000000">
      <w:pPr>
        <w:keepLines/>
        <w:spacing w:before="100"/>
      </w:pPr>
      <w:r>
        <w:rPr>
          <w:b/>
        </w:rPr>
        <w:t xml:space="preserve">13. What does </w:t>
      </w:r>
      <w:proofErr w:type="gramStart"/>
      <w:r>
        <w:rPr>
          <w:b/>
        </w:rPr>
        <w:t>readline(</w:t>
      </w:r>
      <w:proofErr w:type="gramEnd"/>
      <w:r>
        <w:rPr>
          <w:b/>
        </w:rPr>
        <w:t>) return?</w:t>
      </w:r>
    </w:p>
    <w:p w14:paraId="60CB9469" w14:textId="77777777" w:rsidR="008B065E" w:rsidRDefault="00000000">
      <w:pPr>
        <w:spacing w:after="0"/>
        <w:ind w:left="317"/>
      </w:pPr>
      <w:r>
        <w:t>A. The next line from the file</w:t>
      </w:r>
    </w:p>
    <w:p w14:paraId="7D096D50" w14:textId="77777777" w:rsidR="008B065E" w:rsidRDefault="00000000">
      <w:pPr>
        <w:spacing w:after="0"/>
        <w:ind w:left="317"/>
      </w:pPr>
      <w:r>
        <w:t>B. All lines as a list</w:t>
      </w:r>
    </w:p>
    <w:p w14:paraId="6DB388DA" w14:textId="77777777" w:rsidR="008B065E" w:rsidRDefault="00000000">
      <w:pPr>
        <w:spacing w:after="0"/>
        <w:ind w:left="317"/>
      </w:pPr>
      <w:r>
        <w:t>C. The file name</w:t>
      </w:r>
    </w:p>
    <w:p w14:paraId="1B95F787" w14:textId="77777777" w:rsidR="008B065E" w:rsidRDefault="00000000">
      <w:pPr>
        <w:spacing w:after="0"/>
        <w:ind w:left="317"/>
      </w:pPr>
      <w:r>
        <w:t>D. The number of lines</w:t>
      </w:r>
    </w:p>
    <w:p w14:paraId="03C71682" w14:textId="77777777" w:rsidR="008B065E" w:rsidRDefault="00000000">
      <w:pPr>
        <w:keepLines/>
        <w:spacing w:before="100"/>
      </w:pPr>
      <w:r>
        <w:rPr>
          <w:b/>
        </w:rPr>
        <w:t xml:space="preserve">14. What does </w:t>
      </w:r>
      <w:proofErr w:type="gramStart"/>
      <w:r>
        <w:rPr>
          <w:b/>
        </w:rPr>
        <w:t>readlines(</w:t>
      </w:r>
      <w:proofErr w:type="gramEnd"/>
      <w:r>
        <w:rPr>
          <w:b/>
        </w:rPr>
        <w:t>) return?</w:t>
      </w:r>
    </w:p>
    <w:p w14:paraId="07B72B0F" w14:textId="77777777" w:rsidR="008B065E" w:rsidRDefault="00000000">
      <w:pPr>
        <w:spacing w:after="0"/>
        <w:ind w:left="317"/>
      </w:pPr>
      <w:r>
        <w:t>A. File contents as a list of lines</w:t>
      </w:r>
    </w:p>
    <w:p w14:paraId="18FB89E9" w14:textId="77777777" w:rsidR="008B065E" w:rsidRDefault="00000000">
      <w:pPr>
        <w:spacing w:after="0"/>
        <w:ind w:left="317"/>
      </w:pPr>
      <w:r>
        <w:t>B. File contents as one integer</w:t>
      </w:r>
    </w:p>
    <w:p w14:paraId="04E6709C" w14:textId="77777777" w:rsidR="008B065E" w:rsidRDefault="00000000">
      <w:pPr>
        <w:spacing w:after="0"/>
        <w:ind w:left="317"/>
      </w:pPr>
      <w:r>
        <w:t>C. File name</w:t>
      </w:r>
    </w:p>
    <w:p w14:paraId="177AD6A8" w14:textId="77777777" w:rsidR="008B065E" w:rsidRDefault="00000000">
      <w:pPr>
        <w:spacing w:after="0"/>
        <w:ind w:left="317"/>
      </w:pPr>
      <w:r>
        <w:t>D. Only the first word</w:t>
      </w:r>
    </w:p>
    <w:p w14:paraId="6452C7B4" w14:textId="77777777" w:rsidR="008B065E" w:rsidRDefault="00000000">
      <w:pPr>
        <w:keepLines/>
        <w:spacing w:before="100"/>
      </w:pPr>
      <w:r>
        <w:rPr>
          <w:b/>
        </w:rPr>
        <w:t>15. In a text file, data is stored as:</w:t>
      </w:r>
    </w:p>
    <w:p w14:paraId="56C4226D" w14:textId="77777777" w:rsidR="008B065E" w:rsidRDefault="00000000">
      <w:pPr>
        <w:spacing w:after="0"/>
        <w:ind w:left="317"/>
      </w:pPr>
      <w:r>
        <w:t>A. Images</w:t>
      </w:r>
    </w:p>
    <w:p w14:paraId="3D6987DD" w14:textId="77777777" w:rsidR="008B065E" w:rsidRDefault="00000000">
      <w:pPr>
        <w:spacing w:after="0"/>
        <w:ind w:left="317"/>
      </w:pPr>
      <w:r>
        <w:t>B. Characters</w:t>
      </w:r>
    </w:p>
    <w:p w14:paraId="148E0214" w14:textId="77777777" w:rsidR="008B065E" w:rsidRDefault="00000000">
      <w:pPr>
        <w:spacing w:after="0"/>
        <w:ind w:left="317"/>
      </w:pPr>
      <w:r>
        <w:t>C. Objects</w:t>
      </w:r>
    </w:p>
    <w:p w14:paraId="26F2761C" w14:textId="77777777" w:rsidR="008B065E" w:rsidRDefault="00000000">
      <w:pPr>
        <w:spacing w:after="0"/>
        <w:ind w:left="317"/>
      </w:pPr>
      <w:r>
        <w:t>D. Functions</w:t>
      </w:r>
    </w:p>
    <w:p w14:paraId="1497E864" w14:textId="77777777" w:rsidR="008B065E" w:rsidRDefault="00000000">
      <w:pPr>
        <w:keepLines/>
        <w:spacing w:before="100"/>
      </w:pPr>
      <w:r>
        <w:rPr>
          <w:b/>
        </w:rPr>
        <w:lastRenderedPageBreak/>
        <w:t>16. What does EOL stand for?</w:t>
      </w:r>
    </w:p>
    <w:p w14:paraId="22BAF4A9" w14:textId="77777777" w:rsidR="008B065E" w:rsidRDefault="00000000">
      <w:pPr>
        <w:spacing w:after="0"/>
        <w:ind w:left="317"/>
      </w:pPr>
      <w:r>
        <w:t>A. End of List</w:t>
      </w:r>
    </w:p>
    <w:p w14:paraId="7948B0F0" w14:textId="77777777" w:rsidR="008B065E" w:rsidRDefault="00000000">
      <w:pPr>
        <w:spacing w:after="0"/>
        <w:ind w:left="317"/>
      </w:pPr>
      <w:r>
        <w:t>B. End of Line</w:t>
      </w:r>
    </w:p>
    <w:p w14:paraId="74B8D435" w14:textId="77777777" w:rsidR="008B065E" w:rsidRDefault="00000000">
      <w:pPr>
        <w:spacing w:after="0"/>
        <w:ind w:left="317"/>
      </w:pPr>
      <w:r>
        <w:t>C. Error of Logic</w:t>
      </w:r>
    </w:p>
    <w:p w14:paraId="71B1DA2E" w14:textId="77777777" w:rsidR="008B065E" w:rsidRDefault="00000000">
      <w:pPr>
        <w:spacing w:after="0"/>
        <w:ind w:left="317"/>
      </w:pPr>
      <w:r>
        <w:t>D. Entry of Line</w:t>
      </w:r>
    </w:p>
    <w:p w14:paraId="1BF4F67C" w14:textId="77777777" w:rsidR="008B065E" w:rsidRDefault="00000000">
      <w:pPr>
        <w:keepLines/>
        <w:spacing w:before="100"/>
      </w:pPr>
      <w:r>
        <w:rPr>
          <w:b/>
        </w:rPr>
        <w:t>17. Which statement is true about binary files?</w:t>
      </w:r>
    </w:p>
    <w:p w14:paraId="1FA0AED8" w14:textId="77777777" w:rsidR="008B065E" w:rsidRDefault="00000000">
      <w:pPr>
        <w:spacing w:after="0"/>
        <w:ind w:left="317"/>
      </w:pPr>
      <w:r>
        <w:t>A. They store data only as characters</w:t>
      </w:r>
    </w:p>
    <w:p w14:paraId="726045FE" w14:textId="77777777" w:rsidR="008B065E" w:rsidRDefault="00000000">
      <w:pPr>
        <w:spacing w:after="0"/>
        <w:ind w:left="317"/>
      </w:pPr>
      <w:r>
        <w:t>B. They use newline delimiters</w:t>
      </w:r>
    </w:p>
    <w:p w14:paraId="726A23F2" w14:textId="77777777" w:rsidR="008B065E" w:rsidRDefault="00000000">
      <w:pPr>
        <w:spacing w:after="0"/>
        <w:ind w:left="317"/>
      </w:pPr>
      <w:r>
        <w:t>C. They store data in memory format</w:t>
      </w:r>
    </w:p>
    <w:p w14:paraId="6CF1F2B9" w14:textId="77777777" w:rsidR="008B065E" w:rsidRDefault="00000000">
      <w:pPr>
        <w:spacing w:after="0"/>
        <w:ind w:left="317"/>
      </w:pPr>
      <w:r>
        <w:t>D. They can be directly read like normal text</w:t>
      </w:r>
    </w:p>
    <w:p w14:paraId="38CE699F" w14:textId="77777777" w:rsidR="008B065E" w:rsidRDefault="00000000">
      <w:pPr>
        <w:keepLines/>
        <w:spacing w:before="100"/>
      </w:pPr>
      <w:r>
        <w:rPr>
          <w:b/>
        </w:rPr>
        <w:t>18. What is File I/O?</w:t>
      </w:r>
    </w:p>
    <w:p w14:paraId="61B6C63C" w14:textId="77777777" w:rsidR="008B065E" w:rsidRDefault="00000000">
      <w:pPr>
        <w:spacing w:after="0"/>
        <w:ind w:left="317"/>
      </w:pPr>
      <w:r>
        <w:t>A. File input and output</w:t>
      </w:r>
    </w:p>
    <w:p w14:paraId="3BDFE4F5" w14:textId="77777777" w:rsidR="008B065E" w:rsidRDefault="00000000">
      <w:pPr>
        <w:spacing w:after="0"/>
        <w:ind w:left="317"/>
      </w:pPr>
      <w:r>
        <w:t>B. File indentation only</w:t>
      </w:r>
    </w:p>
    <w:p w14:paraId="175F59D5" w14:textId="77777777" w:rsidR="008B065E" w:rsidRDefault="00000000">
      <w:pPr>
        <w:spacing w:after="0"/>
        <w:ind w:left="317"/>
      </w:pPr>
      <w:r>
        <w:t>C. File iteration operation</w:t>
      </w:r>
    </w:p>
    <w:p w14:paraId="4005F727" w14:textId="77777777" w:rsidR="008B065E" w:rsidRDefault="00000000">
      <w:pPr>
        <w:spacing w:after="0"/>
        <w:ind w:left="317"/>
      </w:pPr>
      <w:r>
        <w:t>D. File internal object</w:t>
      </w:r>
    </w:p>
    <w:p w14:paraId="2B08E604" w14:textId="77777777" w:rsidR="008B065E" w:rsidRDefault="00000000">
      <w:pPr>
        <w:keepLines/>
        <w:spacing w:before="100"/>
      </w:pPr>
      <w:r>
        <w:rPr>
          <w:b/>
        </w:rPr>
        <w:t>19. Which code correctly opens a file for reading?</w:t>
      </w:r>
    </w:p>
    <w:p w14:paraId="0F6CDFCD" w14:textId="77777777" w:rsidR="008B065E" w:rsidRDefault="00000000">
      <w:pPr>
        <w:spacing w:after="0"/>
        <w:ind w:left="317"/>
      </w:pPr>
      <w:r>
        <w:t>A. open("data.txt", "r")</w:t>
      </w:r>
    </w:p>
    <w:p w14:paraId="5ED285BA" w14:textId="77777777" w:rsidR="008B065E" w:rsidRDefault="00000000">
      <w:pPr>
        <w:spacing w:after="0"/>
        <w:ind w:left="317"/>
      </w:pPr>
      <w:r>
        <w:t>B. open("data.txt", "w")</w:t>
      </w:r>
    </w:p>
    <w:p w14:paraId="4D610AA2" w14:textId="77777777" w:rsidR="008B065E" w:rsidRDefault="00000000">
      <w:pPr>
        <w:spacing w:after="0"/>
        <w:ind w:left="317"/>
      </w:pPr>
      <w:r>
        <w:t>C. open("data.txt", "a")</w:t>
      </w:r>
    </w:p>
    <w:p w14:paraId="1EE1CF6E" w14:textId="77777777" w:rsidR="008B065E" w:rsidRDefault="00000000">
      <w:pPr>
        <w:spacing w:after="0"/>
        <w:ind w:left="317"/>
      </w:pPr>
      <w:r>
        <w:t>D. open("data.txt", "x")</w:t>
      </w:r>
    </w:p>
    <w:p w14:paraId="33A46843" w14:textId="77777777" w:rsidR="008B065E" w:rsidRDefault="00000000">
      <w:pPr>
        <w:keepLines/>
        <w:spacing w:before="100"/>
      </w:pPr>
      <w:r>
        <w:rPr>
          <w:b/>
        </w:rPr>
        <w:t>20. What will happen if you try to open a missing file in read mode?</w:t>
      </w:r>
    </w:p>
    <w:p w14:paraId="45409387" w14:textId="77777777" w:rsidR="008B065E" w:rsidRDefault="00000000">
      <w:pPr>
        <w:spacing w:after="0"/>
        <w:ind w:left="317"/>
      </w:pPr>
      <w:r>
        <w:t>A. File will be created automatically</w:t>
      </w:r>
    </w:p>
    <w:p w14:paraId="59687CEE" w14:textId="77777777" w:rsidR="008B065E" w:rsidRDefault="00000000">
      <w:pPr>
        <w:spacing w:after="0"/>
        <w:ind w:left="317"/>
      </w:pPr>
      <w:r>
        <w:t>B. Python raises an error</w:t>
      </w:r>
    </w:p>
    <w:p w14:paraId="188D9CF7" w14:textId="77777777" w:rsidR="008B065E" w:rsidRDefault="00000000">
      <w:pPr>
        <w:spacing w:after="0"/>
        <w:ind w:left="317"/>
      </w:pPr>
      <w:r>
        <w:t>C. File will open in append mode</w:t>
      </w:r>
    </w:p>
    <w:p w14:paraId="0BCB75CB" w14:textId="77777777" w:rsidR="008B065E" w:rsidRDefault="00000000">
      <w:pPr>
        <w:spacing w:after="0"/>
        <w:ind w:left="317"/>
      </w:pPr>
      <w:r>
        <w:t>D. Program ignores the file</w:t>
      </w:r>
    </w:p>
    <w:p w14:paraId="22852760" w14:textId="77777777" w:rsidR="008B065E" w:rsidRDefault="00000000">
      <w:pPr>
        <w:keepLines/>
        <w:spacing w:before="100"/>
      </w:pPr>
      <w:r>
        <w:rPr>
          <w:b/>
        </w:rPr>
        <w:t>21. Which loop is commonly used to read a file line by line?</w:t>
      </w:r>
    </w:p>
    <w:p w14:paraId="694445EB" w14:textId="77777777" w:rsidR="008B065E" w:rsidRDefault="00000000">
      <w:pPr>
        <w:spacing w:after="0"/>
        <w:ind w:left="317"/>
      </w:pPr>
      <w:r>
        <w:t>A. while file</w:t>
      </w:r>
    </w:p>
    <w:p w14:paraId="7B3B437A" w14:textId="77777777" w:rsidR="008B065E" w:rsidRDefault="00000000">
      <w:pPr>
        <w:spacing w:after="0"/>
        <w:ind w:left="317"/>
      </w:pPr>
      <w:r>
        <w:t>B. for line in file</w:t>
      </w:r>
    </w:p>
    <w:p w14:paraId="2B9889DF" w14:textId="77777777" w:rsidR="008B065E" w:rsidRDefault="00000000">
      <w:pPr>
        <w:spacing w:after="0"/>
        <w:ind w:left="317"/>
      </w:pPr>
      <w:r>
        <w:t>C. repeat file</w:t>
      </w:r>
    </w:p>
    <w:p w14:paraId="15EDEEE1" w14:textId="77777777" w:rsidR="008B065E" w:rsidRDefault="00000000">
      <w:pPr>
        <w:spacing w:after="0"/>
        <w:ind w:left="317"/>
      </w:pPr>
      <w:r>
        <w:t>D. read file loop</w:t>
      </w:r>
    </w:p>
    <w:p w14:paraId="53A15266" w14:textId="77777777" w:rsidR="008B065E" w:rsidRDefault="00000000">
      <w:pPr>
        <w:keepLines/>
        <w:spacing w:before="100"/>
      </w:pPr>
      <w:r>
        <w:rPr>
          <w:b/>
        </w:rPr>
        <w:t xml:space="preserve">22. What does </w:t>
      </w:r>
      <w:proofErr w:type="gramStart"/>
      <w:r>
        <w:rPr>
          <w:b/>
        </w:rPr>
        <w:t>rstrip(</w:t>
      </w:r>
      <w:proofErr w:type="gramEnd"/>
      <w:r>
        <w:rPr>
          <w:b/>
        </w:rPr>
        <w:t>) do?</w:t>
      </w:r>
    </w:p>
    <w:p w14:paraId="6EE2F3DC" w14:textId="77777777" w:rsidR="008B065E" w:rsidRDefault="00000000">
      <w:pPr>
        <w:spacing w:after="0"/>
        <w:ind w:left="317"/>
      </w:pPr>
      <w:r>
        <w:t>A. Removes whitespace from the right side of a string</w:t>
      </w:r>
    </w:p>
    <w:p w14:paraId="13B232D7" w14:textId="77777777" w:rsidR="008B065E" w:rsidRDefault="00000000">
      <w:pPr>
        <w:spacing w:after="0"/>
        <w:ind w:left="317"/>
      </w:pPr>
      <w:r>
        <w:t>B. Removes whitespace from the left side</w:t>
      </w:r>
    </w:p>
    <w:p w14:paraId="36551595" w14:textId="77777777" w:rsidR="008B065E" w:rsidRDefault="00000000">
      <w:pPr>
        <w:spacing w:after="0"/>
        <w:ind w:left="317"/>
      </w:pPr>
      <w:r>
        <w:t>C. Deletes the file</w:t>
      </w:r>
    </w:p>
    <w:p w14:paraId="7929C6CC" w14:textId="77777777" w:rsidR="008B065E" w:rsidRDefault="00000000">
      <w:pPr>
        <w:spacing w:after="0"/>
        <w:ind w:left="317"/>
      </w:pPr>
      <w:r>
        <w:t>D. Reads the file</w:t>
      </w:r>
    </w:p>
    <w:p w14:paraId="24820F96" w14:textId="77777777" w:rsidR="008B065E" w:rsidRDefault="00000000">
      <w:pPr>
        <w:keepLines/>
        <w:spacing w:before="100"/>
      </w:pPr>
      <w:r>
        <w:rPr>
          <w:b/>
        </w:rPr>
        <w:t>23. Which keyword is used to skip the current loop iteration?</w:t>
      </w:r>
    </w:p>
    <w:p w14:paraId="2C9CC037" w14:textId="77777777" w:rsidR="008B065E" w:rsidRDefault="00000000">
      <w:pPr>
        <w:spacing w:after="0"/>
        <w:ind w:left="317"/>
      </w:pPr>
      <w:r>
        <w:t>A. break</w:t>
      </w:r>
    </w:p>
    <w:p w14:paraId="1486C5D7" w14:textId="77777777" w:rsidR="008B065E" w:rsidRDefault="00000000">
      <w:pPr>
        <w:spacing w:after="0"/>
        <w:ind w:left="317"/>
      </w:pPr>
      <w:r>
        <w:t>B. pass</w:t>
      </w:r>
    </w:p>
    <w:p w14:paraId="11608401" w14:textId="77777777" w:rsidR="008B065E" w:rsidRDefault="00000000">
      <w:pPr>
        <w:spacing w:after="0"/>
        <w:ind w:left="317"/>
      </w:pPr>
      <w:r>
        <w:t>C. continue</w:t>
      </w:r>
    </w:p>
    <w:p w14:paraId="3EB4C4FF" w14:textId="77777777" w:rsidR="008B065E" w:rsidRDefault="00000000">
      <w:pPr>
        <w:spacing w:after="0"/>
        <w:ind w:left="317"/>
      </w:pPr>
      <w:r>
        <w:t>D. skip</w:t>
      </w:r>
    </w:p>
    <w:p w14:paraId="7FB61695" w14:textId="77777777" w:rsidR="008B065E" w:rsidRDefault="00000000">
      <w:pPr>
        <w:keepLines/>
        <w:spacing w:before="100"/>
      </w:pPr>
      <w:r>
        <w:rPr>
          <w:b/>
        </w:rPr>
        <w:t>24. Which operator checks whether a string exists inside another string?</w:t>
      </w:r>
    </w:p>
    <w:p w14:paraId="078D40E0" w14:textId="77777777" w:rsidR="008B065E" w:rsidRDefault="00000000">
      <w:pPr>
        <w:spacing w:after="0"/>
        <w:ind w:left="317"/>
      </w:pPr>
      <w:r>
        <w:lastRenderedPageBreak/>
        <w:t>A. inside</w:t>
      </w:r>
    </w:p>
    <w:p w14:paraId="50FE96D5" w14:textId="77777777" w:rsidR="008B065E" w:rsidRDefault="00000000">
      <w:pPr>
        <w:spacing w:after="0"/>
        <w:ind w:left="317"/>
      </w:pPr>
      <w:r>
        <w:t>B. has</w:t>
      </w:r>
    </w:p>
    <w:p w14:paraId="51ED51D4" w14:textId="77777777" w:rsidR="008B065E" w:rsidRDefault="00000000">
      <w:pPr>
        <w:spacing w:after="0"/>
        <w:ind w:left="317"/>
      </w:pPr>
      <w:r>
        <w:t>C. contains</w:t>
      </w:r>
    </w:p>
    <w:p w14:paraId="186913CD" w14:textId="77777777" w:rsidR="008B065E" w:rsidRDefault="00000000">
      <w:pPr>
        <w:spacing w:after="0"/>
        <w:ind w:left="317"/>
      </w:pPr>
      <w:r>
        <w:t>D. in</w:t>
      </w:r>
    </w:p>
    <w:p w14:paraId="12295486" w14:textId="0076BD72" w:rsidR="008B065E" w:rsidRDefault="008B065E">
      <w:pPr>
        <w:ind w:left="317"/>
      </w:pPr>
    </w:p>
    <w:p w14:paraId="569C633B" w14:textId="77777777" w:rsidR="008B065E" w:rsidRDefault="00000000">
      <w:pPr>
        <w:keepLines/>
        <w:spacing w:before="100"/>
      </w:pPr>
      <w:r>
        <w:rPr>
          <w:b/>
        </w:rPr>
        <w:t>25. What is a syntax error?</w:t>
      </w:r>
    </w:p>
    <w:p w14:paraId="4897C45F" w14:textId="77777777" w:rsidR="008B065E" w:rsidRDefault="00000000">
      <w:pPr>
        <w:spacing w:after="0"/>
        <w:ind w:left="317"/>
      </w:pPr>
      <w:r>
        <w:t>A. Error caused by wrong program logic</w:t>
      </w:r>
    </w:p>
    <w:p w14:paraId="0155469C" w14:textId="77777777" w:rsidR="008B065E" w:rsidRDefault="00000000">
      <w:pPr>
        <w:spacing w:after="0"/>
        <w:ind w:left="317"/>
      </w:pPr>
      <w:r>
        <w:t>B. Error caused by violating language rules</w:t>
      </w:r>
    </w:p>
    <w:p w14:paraId="3F8276D5" w14:textId="77777777" w:rsidR="008B065E" w:rsidRDefault="00000000">
      <w:pPr>
        <w:spacing w:after="0"/>
        <w:ind w:left="317"/>
      </w:pPr>
      <w:r>
        <w:t>C. Error caused during file reading only</w:t>
      </w:r>
    </w:p>
    <w:p w14:paraId="0B15B102" w14:textId="77777777" w:rsidR="008B065E" w:rsidRDefault="00000000">
      <w:pPr>
        <w:spacing w:after="0"/>
        <w:ind w:left="317"/>
      </w:pPr>
      <w:r>
        <w:t>D. Error caused by correct indentation</w:t>
      </w:r>
    </w:p>
    <w:p w14:paraId="266DF3F1" w14:textId="77777777" w:rsidR="008B065E" w:rsidRDefault="00000000">
      <w:pPr>
        <w:keepLines/>
        <w:spacing w:before="100"/>
      </w:pPr>
      <w:r>
        <w:rPr>
          <w:b/>
        </w:rPr>
        <w:t>26. What is a runtime error also called?</w:t>
      </w:r>
    </w:p>
    <w:p w14:paraId="63341A46" w14:textId="77777777" w:rsidR="008B065E" w:rsidRDefault="00000000">
      <w:pPr>
        <w:spacing w:after="0"/>
        <w:ind w:left="317"/>
      </w:pPr>
      <w:r>
        <w:t>A. Logical error</w:t>
      </w:r>
    </w:p>
    <w:p w14:paraId="60E0D255" w14:textId="77777777" w:rsidR="008B065E" w:rsidRDefault="00000000">
      <w:pPr>
        <w:spacing w:after="0"/>
        <w:ind w:left="317"/>
      </w:pPr>
      <w:r>
        <w:t>B. Exception</w:t>
      </w:r>
    </w:p>
    <w:p w14:paraId="2BF1FE17" w14:textId="77777777" w:rsidR="008B065E" w:rsidRDefault="00000000">
      <w:pPr>
        <w:spacing w:after="0"/>
        <w:ind w:left="317"/>
      </w:pPr>
      <w:r>
        <w:t>C. Syntax error</w:t>
      </w:r>
    </w:p>
    <w:p w14:paraId="7DAD91D1" w14:textId="77777777" w:rsidR="008B065E" w:rsidRDefault="00000000">
      <w:pPr>
        <w:spacing w:after="0"/>
        <w:ind w:left="317"/>
      </w:pPr>
      <w:r>
        <w:t>D. File mode</w:t>
      </w:r>
    </w:p>
    <w:p w14:paraId="0DF92EC2" w14:textId="77777777" w:rsidR="008B065E" w:rsidRDefault="00000000">
      <w:pPr>
        <w:keepLines/>
        <w:spacing w:before="100"/>
      </w:pPr>
      <w:r>
        <w:rPr>
          <w:b/>
        </w:rPr>
        <w:t>27. Which error occurs when dividing by zero?</w:t>
      </w:r>
    </w:p>
    <w:p w14:paraId="2B83756F" w14:textId="77777777" w:rsidR="008B065E" w:rsidRDefault="00000000">
      <w:pPr>
        <w:spacing w:after="0"/>
        <w:ind w:left="317"/>
      </w:pPr>
      <w:r>
        <w:t>A. NameError</w:t>
      </w:r>
    </w:p>
    <w:p w14:paraId="6D3CFC90" w14:textId="77777777" w:rsidR="008B065E" w:rsidRDefault="00000000">
      <w:pPr>
        <w:spacing w:after="0"/>
        <w:ind w:left="317"/>
      </w:pPr>
      <w:r>
        <w:t>B. ZeroDivisionError</w:t>
      </w:r>
    </w:p>
    <w:p w14:paraId="57B206F7" w14:textId="77777777" w:rsidR="008B065E" w:rsidRDefault="00000000">
      <w:pPr>
        <w:spacing w:after="0"/>
        <w:ind w:left="317"/>
      </w:pPr>
      <w:r>
        <w:t>C. IndentationError</w:t>
      </w:r>
    </w:p>
    <w:p w14:paraId="63C205E0" w14:textId="77777777" w:rsidR="008B065E" w:rsidRDefault="00000000">
      <w:pPr>
        <w:spacing w:after="0"/>
        <w:ind w:left="317"/>
      </w:pPr>
      <w:r>
        <w:t>D. EOFError</w:t>
      </w:r>
    </w:p>
    <w:p w14:paraId="2AC0FCD1" w14:textId="77777777" w:rsidR="008B065E" w:rsidRDefault="00000000">
      <w:pPr>
        <w:keepLines/>
        <w:spacing w:before="100"/>
      </w:pPr>
      <w:r>
        <w:rPr>
          <w:b/>
        </w:rPr>
        <w:t>28. Which error occurs when a variable name is not defined?</w:t>
      </w:r>
    </w:p>
    <w:p w14:paraId="48AFB60B" w14:textId="77777777" w:rsidR="008B065E" w:rsidRDefault="00000000">
      <w:pPr>
        <w:spacing w:after="0"/>
        <w:ind w:left="317"/>
      </w:pPr>
      <w:r>
        <w:t>A. NameError</w:t>
      </w:r>
    </w:p>
    <w:p w14:paraId="17E78EDA" w14:textId="77777777" w:rsidR="008B065E" w:rsidRDefault="00000000">
      <w:pPr>
        <w:spacing w:after="0"/>
        <w:ind w:left="317"/>
      </w:pPr>
      <w:r>
        <w:t>B. IOError</w:t>
      </w:r>
    </w:p>
    <w:p w14:paraId="29600648" w14:textId="77777777" w:rsidR="008B065E" w:rsidRDefault="00000000">
      <w:pPr>
        <w:spacing w:after="0"/>
        <w:ind w:left="317"/>
      </w:pPr>
      <w:r>
        <w:t>C. EOFError</w:t>
      </w:r>
    </w:p>
    <w:p w14:paraId="63DDBDC3" w14:textId="77777777" w:rsidR="008B065E" w:rsidRDefault="00000000">
      <w:pPr>
        <w:spacing w:after="0"/>
        <w:ind w:left="317"/>
      </w:pPr>
      <w:r>
        <w:t>D. SyntaxError</w:t>
      </w:r>
    </w:p>
    <w:p w14:paraId="5D05029C" w14:textId="77777777" w:rsidR="008B065E" w:rsidRDefault="00000000">
      <w:pPr>
        <w:keepLines/>
        <w:spacing w:before="100"/>
      </w:pPr>
      <w:r>
        <w:rPr>
          <w:b/>
        </w:rPr>
        <w:t>29. Which block is used to test code for errors?</w:t>
      </w:r>
    </w:p>
    <w:p w14:paraId="2441F6D6" w14:textId="77777777" w:rsidR="008B065E" w:rsidRDefault="00000000">
      <w:pPr>
        <w:spacing w:after="0"/>
        <w:ind w:left="317"/>
      </w:pPr>
      <w:r>
        <w:t>A. except</w:t>
      </w:r>
    </w:p>
    <w:p w14:paraId="11A73341" w14:textId="77777777" w:rsidR="008B065E" w:rsidRDefault="00000000">
      <w:pPr>
        <w:spacing w:after="0"/>
        <w:ind w:left="317"/>
      </w:pPr>
      <w:r>
        <w:t>B. finally</w:t>
      </w:r>
    </w:p>
    <w:p w14:paraId="56661157" w14:textId="77777777" w:rsidR="008B065E" w:rsidRDefault="00000000">
      <w:pPr>
        <w:spacing w:after="0"/>
        <w:ind w:left="317"/>
      </w:pPr>
      <w:r>
        <w:t>C. try</w:t>
      </w:r>
    </w:p>
    <w:p w14:paraId="24B41072" w14:textId="77777777" w:rsidR="008B065E" w:rsidRDefault="00000000">
      <w:pPr>
        <w:spacing w:after="0"/>
        <w:ind w:left="317"/>
      </w:pPr>
      <w:r>
        <w:t>D. error</w:t>
      </w:r>
    </w:p>
    <w:p w14:paraId="1667A062" w14:textId="77777777" w:rsidR="008B065E" w:rsidRDefault="00000000">
      <w:pPr>
        <w:keepLines/>
        <w:spacing w:before="100"/>
      </w:pPr>
      <w:r>
        <w:rPr>
          <w:b/>
        </w:rPr>
        <w:t>30. Which block always executes regardless of whether an exception occurs?</w:t>
      </w:r>
    </w:p>
    <w:p w14:paraId="20809DD4" w14:textId="77777777" w:rsidR="008B065E" w:rsidRDefault="00000000">
      <w:pPr>
        <w:spacing w:after="0"/>
        <w:ind w:left="317"/>
      </w:pPr>
      <w:r>
        <w:t>A. try</w:t>
      </w:r>
    </w:p>
    <w:p w14:paraId="013399C6" w14:textId="77777777" w:rsidR="008B065E" w:rsidRDefault="00000000">
      <w:pPr>
        <w:spacing w:after="0"/>
        <w:ind w:left="317"/>
      </w:pPr>
      <w:r>
        <w:t>B. except</w:t>
      </w:r>
    </w:p>
    <w:p w14:paraId="339EE68B" w14:textId="77777777" w:rsidR="008B065E" w:rsidRDefault="00000000">
      <w:pPr>
        <w:spacing w:after="0"/>
        <w:ind w:left="317"/>
      </w:pPr>
      <w:r>
        <w:t>C. else</w:t>
      </w:r>
    </w:p>
    <w:p w14:paraId="71FF4360" w14:textId="77777777" w:rsidR="008B065E" w:rsidRDefault="00000000">
      <w:pPr>
        <w:spacing w:after="0"/>
        <w:ind w:left="317"/>
      </w:pPr>
      <w:r>
        <w:t>D. finally</w:t>
      </w:r>
    </w:p>
    <w:p w14:paraId="7884884D" w14:textId="77777777" w:rsidR="008B065E" w:rsidRDefault="00000000">
      <w:r>
        <w:br w:type="page"/>
      </w:r>
    </w:p>
    <w:p w14:paraId="0F6DFA7F" w14:textId="664E66E0" w:rsidR="008B065E" w:rsidRDefault="00000000">
      <w:pPr>
        <w:pStyle w:val="Heading1"/>
      </w:pPr>
      <w:r>
        <w:lastRenderedPageBreak/>
        <w:t>Section B: Point Out the Error Questions</w:t>
      </w:r>
    </w:p>
    <w:p w14:paraId="5E6BA3DE" w14:textId="77777777" w:rsidR="00934FDF" w:rsidRPr="00934FDF" w:rsidRDefault="00934FDF" w:rsidP="00934FDF"/>
    <w:p w14:paraId="092F8BD1" w14:textId="2E2E8A6D" w:rsidR="008B065E" w:rsidRDefault="00000000">
      <w:pPr>
        <w:keepLines/>
      </w:pPr>
      <w:r>
        <w:rPr>
          <w:b/>
        </w:rPr>
        <w:t xml:space="preserve">Question </w:t>
      </w:r>
      <w:r w:rsidR="00934FDF">
        <w:rPr>
          <w:b/>
        </w:rPr>
        <w:t>1</w:t>
      </w:r>
      <w:r>
        <w:rPr>
          <w:b/>
        </w:rPr>
        <w:t>. Point out the error:</w:t>
      </w:r>
    </w:p>
    <w:p w14:paraId="001394D1" w14:textId="77777777" w:rsidR="008B065E" w:rsidRDefault="00000000">
      <w:pPr>
        <w:pStyle w:val="CodeBlock"/>
        <w:ind w:left="360"/>
      </w:pPr>
      <w:r>
        <w:t>f = open("marks.txt", "r")</w:t>
      </w:r>
      <w:r>
        <w:br/>
        <w:t>print(f.readline)</w:t>
      </w:r>
    </w:p>
    <w:p w14:paraId="0A40B8C5" w14:textId="77777777" w:rsidR="008B065E" w:rsidRDefault="00000000">
      <w:pPr>
        <w:spacing w:after="0"/>
        <w:ind w:left="317"/>
      </w:pPr>
      <w:r>
        <w:t>A. print() cannot print file data</w:t>
      </w:r>
    </w:p>
    <w:p w14:paraId="6FFD22CD" w14:textId="77777777" w:rsidR="008B065E" w:rsidRDefault="00000000">
      <w:pPr>
        <w:spacing w:after="0"/>
        <w:ind w:left="317"/>
      </w:pPr>
      <w:r>
        <w:t>B. readline should be called using parentheses</w:t>
      </w:r>
    </w:p>
    <w:p w14:paraId="5D2CF3AC" w14:textId="77777777" w:rsidR="008B065E" w:rsidRDefault="00000000">
      <w:pPr>
        <w:spacing w:after="0"/>
        <w:ind w:left="317"/>
      </w:pPr>
      <w:r>
        <w:t>C. File must be opened in write mode</w:t>
      </w:r>
    </w:p>
    <w:p w14:paraId="208CF629" w14:textId="77777777" w:rsidR="008B065E" w:rsidRDefault="00000000">
      <w:pPr>
        <w:spacing w:after="0"/>
        <w:ind w:left="317"/>
      </w:pPr>
      <w:r>
        <w:t>D. readline is not a Python function</w:t>
      </w:r>
    </w:p>
    <w:p w14:paraId="0AAFC844" w14:textId="77777777" w:rsidR="00934FDF" w:rsidRDefault="00934FDF">
      <w:pPr>
        <w:spacing w:after="0"/>
        <w:ind w:left="317"/>
      </w:pPr>
    </w:p>
    <w:p w14:paraId="2815A05F" w14:textId="3BCBA82B" w:rsidR="008B065E" w:rsidRDefault="00000000">
      <w:pPr>
        <w:keepLines/>
      </w:pPr>
      <w:r>
        <w:rPr>
          <w:b/>
        </w:rPr>
        <w:t xml:space="preserve">Question </w:t>
      </w:r>
      <w:r w:rsidR="00934FDF">
        <w:rPr>
          <w:b/>
        </w:rPr>
        <w:t>2</w:t>
      </w:r>
      <w:r>
        <w:rPr>
          <w:b/>
        </w:rPr>
        <w:t>. Point out the error:</w:t>
      </w:r>
    </w:p>
    <w:p w14:paraId="60B621AB" w14:textId="77777777" w:rsidR="008B065E" w:rsidRDefault="00000000">
      <w:pPr>
        <w:pStyle w:val="CodeBlock"/>
        <w:ind w:left="360"/>
      </w:pPr>
      <w:r>
        <w:t>try:</w:t>
      </w:r>
      <w:r>
        <w:br/>
        <w:t xml:space="preserve">    num = 10 / 0</w:t>
      </w:r>
      <w:r>
        <w:br/>
        <w:t>except ValueError:</w:t>
      </w:r>
      <w:r>
        <w:br/>
        <w:t xml:space="preserve">    print("Invalid input")</w:t>
      </w:r>
    </w:p>
    <w:p w14:paraId="46369010" w14:textId="77777777" w:rsidR="008B065E" w:rsidRDefault="00000000">
      <w:pPr>
        <w:spacing w:after="0"/>
        <w:ind w:left="317"/>
      </w:pPr>
      <w:r>
        <w:t>A. try block is wrong</w:t>
      </w:r>
    </w:p>
    <w:p w14:paraId="364181B7" w14:textId="77777777" w:rsidR="008B065E" w:rsidRDefault="00000000">
      <w:pPr>
        <w:spacing w:after="0"/>
        <w:ind w:left="317"/>
      </w:pPr>
      <w:r>
        <w:t>B. Division by zero gives ZeroDivisionError, not ValueError</w:t>
      </w:r>
    </w:p>
    <w:p w14:paraId="0A1A2366" w14:textId="77777777" w:rsidR="008B065E" w:rsidRDefault="00000000">
      <w:pPr>
        <w:spacing w:after="0"/>
        <w:ind w:left="317"/>
      </w:pPr>
      <w:r>
        <w:t>C. except cannot print messages</w:t>
      </w:r>
    </w:p>
    <w:p w14:paraId="27CCB255" w14:textId="77777777" w:rsidR="008B065E" w:rsidRDefault="00000000">
      <w:pPr>
        <w:spacing w:after="0"/>
        <w:ind w:left="317"/>
      </w:pPr>
      <w:r>
        <w:t>D. num is not declared</w:t>
      </w:r>
    </w:p>
    <w:p w14:paraId="7154A884" w14:textId="77777777" w:rsidR="00934FDF" w:rsidRDefault="00934FDF">
      <w:pPr>
        <w:spacing w:after="0"/>
        <w:ind w:left="317"/>
      </w:pPr>
    </w:p>
    <w:p w14:paraId="2DC1FA17" w14:textId="239C295A" w:rsidR="008B065E" w:rsidRDefault="00000000">
      <w:pPr>
        <w:keepLines/>
      </w:pPr>
      <w:r>
        <w:rPr>
          <w:b/>
        </w:rPr>
        <w:t xml:space="preserve">Question </w:t>
      </w:r>
      <w:r w:rsidR="00934FDF">
        <w:rPr>
          <w:b/>
        </w:rPr>
        <w:t>3</w:t>
      </w:r>
      <w:r>
        <w:rPr>
          <w:b/>
        </w:rPr>
        <w:t>. Point out the error:</w:t>
      </w:r>
    </w:p>
    <w:p w14:paraId="05A402C6" w14:textId="77777777" w:rsidR="008B065E" w:rsidRDefault="00000000">
      <w:pPr>
        <w:pStyle w:val="CodeBlock"/>
        <w:ind w:left="360"/>
      </w:pPr>
      <w:r>
        <w:t>f = open("test.txt", "x")</w:t>
      </w:r>
      <w:r>
        <w:br/>
        <w:t>f.write("Hello")</w:t>
      </w:r>
      <w:r>
        <w:br/>
        <w:t>f.close()</w:t>
      </w:r>
      <w:r>
        <w:br/>
        <w:t># Assume test.txt already exists.</w:t>
      </w:r>
    </w:p>
    <w:p w14:paraId="000B252C" w14:textId="77777777" w:rsidR="008B065E" w:rsidRDefault="00000000">
      <w:pPr>
        <w:spacing w:after="0"/>
        <w:ind w:left="317"/>
      </w:pPr>
      <w:r>
        <w:t>A. x mode creates a file only if it does not already exist</w:t>
      </w:r>
    </w:p>
    <w:p w14:paraId="469DC826" w14:textId="77777777" w:rsidR="008B065E" w:rsidRDefault="00000000">
      <w:pPr>
        <w:spacing w:after="0"/>
        <w:ind w:left="317"/>
      </w:pPr>
      <w:r>
        <w:t>B. write() cannot be used with x mode</w:t>
      </w:r>
    </w:p>
    <w:p w14:paraId="2E14385E" w14:textId="77777777" w:rsidR="008B065E" w:rsidRDefault="00000000">
      <w:pPr>
        <w:spacing w:after="0"/>
        <w:ind w:left="317"/>
      </w:pPr>
      <w:r>
        <w:t>C. close() is wrong</w:t>
      </w:r>
    </w:p>
    <w:p w14:paraId="58C3381A" w14:textId="77777777" w:rsidR="008B065E" w:rsidRDefault="00000000">
      <w:pPr>
        <w:spacing w:after="0"/>
        <w:ind w:left="317"/>
      </w:pPr>
      <w:r>
        <w:t>D. Text files cannot use x mode</w:t>
      </w:r>
    </w:p>
    <w:p w14:paraId="2FEB0FE3" w14:textId="77777777" w:rsidR="00934FDF" w:rsidRDefault="00934FDF">
      <w:pPr>
        <w:spacing w:after="0"/>
        <w:ind w:left="317"/>
      </w:pPr>
    </w:p>
    <w:p w14:paraId="188FE08F" w14:textId="4947DF6F" w:rsidR="008B065E" w:rsidRDefault="00000000">
      <w:pPr>
        <w:keepLines/>
      </w:pPr>
      <w:r>
        <w:rPr>
          <w:b/>
        </w:rPr>
        <w:t xml:space="preserve">Question </w:t>
      </w:r>
      <w:r w:rsidR="00934FDF">
        <w:rPr>
          <w:b/>
        </w:rPr>
        <w:t>4</w:t>
      </w:r>
      <w:r>
        <w:rPr>
          <w:b/>
        </w:rPr>
        <w:t>. Point out the error:</w:t>
      </w:r>
    </w:p>
    <w:p w14:paraId="62A68505" w14:textId="77777777" w:rsidR="008B065E" w:rsidRDefault="00000000">
      <w:pPr>
        <w:pStyle w:val="CodeBlock"/>
        <w:ind w:left="360"/>
      </w:pPr>
      <w:r>
        <w:t>f = open("story.txt", "r")</w:t>
      </w:r>
      <w:r>
        <w:br/>
        <w:t>for line in f:</w:t>
      </w:r>
      <w:r>
        <w:br/>
        <w:t>print(line)</w:t>
      </w:r>
    </w:p>
    <w:p w14:paraId="2949FE10" w14:textId="77777777" w:rsidR="008B065E" w:rsidRDefault="00000000">
      <w:pPr>
        <w:spacing w:after="0"/>
        <w:ind w:left="317"/>
      </w:pPr>
      <w:r>
        <w:t>A. for loop cannot read files</w:t>
      </w:r>
    </w:p>
    <w:p w14:paraId="16A47F36" w14:textId="77777777" w:rsidR="008B065E" w:rsidRDefault="00000000">
      <w:pPr>
        <w:spacing w:after="0"/>
        <w:ind w:left="317"/>
      </w:pPr>
      <w:r>
        <w:t>B. print(line) must be indented</w:t>
      </w:r>
    </w:p>
    <w:p w14:paraId="3FB0F476" w14:textId="77777777" w:rsidR="008B065E" w:rsidRDefault="00000000">
      <w:pPr>
        <w:spacing w:after="0"/>
        <w:ind w:left="317"/>
      </w:pPr>
      <w:r>
        <w:t>C. line is not defined</w:t>
      </w:r>
    </w:p>
    <w:p w14:paraId="029F3567" w14:textId="77777777" w:rsidR="008B065E" w:rsidRDefault="00000000">
      <w:pPr>
        <w:spacing w:after="0"/>
        <w:ind w:left="317"/>
      </w:pPr>
      <w:r>
        <w:t>D. File must be opened in append mode</w:t>
      </w:r>
    </w:p>
    <w:p w14:paraId="4D22F85F" w14:textId="77777777" w:rsidR="00934FDF" w:rsidRDefault="00934FDF">
      <w:pPr>
        <w:spacing w:after="0"/>
        <w:ind w:left="317"/>
      </w:pPr>
    </w:p>
    <w:p w14:paraId="11F9F1AA" w14:textId="772A053E" w:rsidR="008B065E" w:rsidRDefault="00000000">
      <w:pPr>
        <w:keepLines/>
      </w:pPr>
      <w:r>
        <w:rPr>
          <w:b/>
        </w:rPr>
        <w:t xml:space="preserve">Question </w:t>
      </w:r>
      <w:r w:rsidR="00934FDF">
        <w:rPr>
          <w:b/>
        </w:rPr>
        <w:t>5:</w:t>
      </w:r>
      <w:r>
        <w:rPr>
          <w:b/>
        </w:rPr>
        <w:t xml:space="preserve"> Point out the error:</w:t>
      </w:r>
    </w:p>
    <w:p w14:paraId="3CB8B091" w14:textId="77777777" w:rsidR="008B065E" w:rsidRDefault="00000000">
      <w:pPr>
        <w:pStyle w:val="CodeBlock"/>
        <w:ind w:left="360"/>
      </w:pPr>
      <w:r>
        <w:t>f = open("output.txt", "w")</w:t>
      </w:r>
      <w:r>
        <w:br/>
        <w:t>f.write(100)</w:t>
      </w:r>
      <w:r>
        <w:br/>
        <w:t>f.close()</w:t>
      </w:r>
    </w:p>
    <w:p w14:paraId="145A9228" w14:textId="77777777" w:rsidR="008B065E" w:rsidRDefault="00000000">
      <w:pPr>
        <w:spacing w:after="0"/>
        <w:ind w:left="317"/>
      </w:pPr>
      <w:r>
        <w:lastRenderedPageBreak/>
        <w:t>A. write() accepts only string data</w:t>
      </w:r>
    </w:p>
    <w:p w14:paraId="71A5B616" w14:textId="77777777" w:rsidR="008B065E" w:rsidRDefault="00000000">
      <w:pPr>
        <w:spacing w:after="0"/>
        <w:ind w:left="317"/>
      </w:pPr>
      <w:r>
        <w:t>B. File name is wrong</w:t>
      </w:r>
    </w:p>
    <w:p w14:paraId="7D47549D" w14:textId="77777777" w:rsidR="008B065E" w:rsidRDefault="00000000">
      <w:pPr>
        <w:spacing w:after="0"/>
        <w:ind w:left="317"/>
      </w:pPr>
      <w:r>
        <w:t>C. close() is not needed</w:t>
      </w:r>
    </w:p>
    <w:p w14:paraId="3485F728" w14:textId="77777777" w:rsidR="008B065E" w:rsidRDefault="00000000">
      <w:pPr>
        <w:spacing w:after="0"/>
        <w:ind w:left="317"/>
      </w:pPr>
      <w:r>
        <w:t>D. w mode cannot create a file</w:t>
      </w:r>
    </w:p>
    <w:p w14:paraId="12CCB63C" w14:textId="77777777" w:rsidR="00934FDF" w:rsidRDefault="00934FDF">
      <w:pPr>
        <w:spacing w:after="0"/>
        <w:ind w:left="317"/>
      </w:pPr>
    </w:p>
    <w:p w14:paraId="2F3C8F58" w14:textId="5823EFF0" w:rsidR="008B065E" w:rsidRDefault="00000000">
      <w:pPr>
        <w:keepLines/>
      </w:pPr>
      <w:r>
        <w:rPr>
          <w:b/>
        </w:rPr>
        <w:t xml:space="preserve">Question </w:t>
      </w:r>
      <w:r w:rsidR="00934FDF">
        <w:rPr>
          <w:b/>
        </w:rPr>
        <w:t>6</w:t>
      </w:r>
      <w:r>
        <w:rPr>
          <w:b/>
        </w:rPr>
        <w:t>. Point out the error:</w:t>
      </w:r>
    </w:p>
    <w:p w14:paraId="4153DFD0" w14:textId="77777777" w:rsidR="008B065E" w:rsidRDefault="00000000">
      <w:pPr>
        <w:pStyle w:val="CodeBlock"/>
        <w:ind w:left="360"/>
      </w:pPr>
      <w:r>
        <w:t>f = open("data.txt", "r")</w:t>
      </w:r>
      <w:r>
        <w:br/>
        <w:t>f.close()</w:t>
      </w:r>
      <w:r>
        <w:br/>
        <w:t>print(f.read())</w:t>
      </w:r>
    </w:p>
    <w:p w14:paraId="49BDF4EB" w14:textId="77777777" w:rsidR="008B065E" w:rsidRDefault="00000000">
      <w:pPr>
        <w:spacing w:after="0"/>
        <w:ind w:left="317"/>
      </w:pPr>
      <w:r>
        <w:t>A. File is read after it is closed</w:t>
      </w:r>
    </w:p>
    <w:p w14:paraId="1769CAB8" w14:textId="77777777" w:rsidR="008B065E" w:rsidRDefault="00000000">
      <w:pPr>
        <w:spacing w:after="0"/>
        <w:ind w:left="317"/>
      </w:pPr>
      <w:r>
        <w:t>B. close() should not be used</w:t>
      </w:r>
    </w:p>
    <w:p w14:paraId="5092A52C" w14:textId="77777777" w:rsidR="008B065E" w:rsidRDefault="00000000">
      <w:pPr>
        <w:spacing w:after="0"/>
        <w:ind w:left="317"/>
      </w:pPr>
      <w:r>
        <w:t>C. read() cannot be printed</w:t>
      </w:r>
    </w:p>
    <w:p w14:paraId="24D768E5" w14:textId="77777777" w:rsidR="008B065E" w:rsidRDefault="00000000">
      <w:pPr>
        <w:spacing w:after="0"/>
        <w:ind w:left="317"/>
      </w:pPr>
      <w:r>
        <w:t>D. File mode should be append</w:t>
      </w:r>
    </w:p>
    <w:sectPr w:rsidR="008B065E" w:rsidSect="00034616">
      <w:headerReference w:type="default" r:id="rId8"/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C55474" w14:textId="77777777" w:rsidR="00DE79F2" w:rsidRDefault="00DE79F2">
      <w:pPr>
        <w:spacing w:after="0" w:line="240" w:lineRule="auto"/>
      </w:pPr>
      <w:r>
        <w:separator/>
      </w:r>
    </w:p>
  </w:endnote>
  <w:endnote w:type="continuationSeparator" w:id="0">
    <w:p w14:paraId="639B779E" w14:textId="77777777" w:rsidR="00DE79F2" w:rsidRDefault="00DE79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354738" w14:textId="77777777" w:rsidR="008B065E" w:rsidRDefault="00000000">
    <w:pPr>
      <w:pStyle w:val="Footer"/>
      <w:jc w:val="center"/>
    </w:pPr>
    <w:r>
      <w:t>MCQ Question Bank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00F97A" w14:textId="77777777" w:rsidR="00DE79F2" w:rsidRDefault="00DE79F2">
      <w:pPr>
        <w:spacing w:after="0" w:line="240" w:lineRule="auto"/>
      </w:pPr>
      <w:r>
        <w:separator/>
      </w:r>
    </w:p>
  </w:footnote>
  <w:footnote w:type="continuationSeparator" w:id="0">
    <w:p w14:paraId="568C10AD" w14:textId="77777777" w:rsidR="00DE79F2" w:rsidRDefault="00DE79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0D6F63" w14:textId="77777777" w:rsidR="008B065E" w:rsidRDefault="00000000">
    <w:pPr>
      <w:pStyle w:val="Header"/>
      <w:jc w:val="center"/>
    </w:pPr>
    <w:r>
      <w:t>Topic 11 - File and Exception Handling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5541177">
    <w:abstractNumId w:val="8"/>
  </w:num>
  <w:num w:numId="2" w16cid:durableId="2046829571">
    <w:abstractNumId w:val="6"/>
  </w:num>
  <w:num w:numId="3" w16cid:durableId="399712181">
    <w:abstractNumId w:val="5"/>
  </w:num>
  <w:num w:numId="4" w16cid:durableId="343753565">
    <w:abstractNumId w:val="4"/>
  </w:num>
  <w:num w:numId="5" w16cid:durableId="214895799">
    <w:abstractNumId w:val="7"/>
  </w:num>
  <w:num w:numId="6" w16cid:durableId="1472402104">
    <w:abstractNumId w:val="3"/>
  </w:num>
  <w:num w:numId="7" w16cid:durableId="813640803">
    <w:abstractNumId w:val="2"/>
  </w:num>
  <w:num w:numId="8" w16cid:durableId="877399698">
    <w:abstractNumId w:val="1"/>
  </w:num>
  <w:num w:numId="9" w16cid:durableId="764614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6C9B"/>
    <w:rsid w:val="0015074B"/>
    <w:rsid w:val="0029639D"/>
    <w:rsid w:val="00326F90"/>
    <w:rsid w:val="00497CA5"/>
    <w:rsid w:val="008B065E"/>
    <w:rsid w:val="00934FDF"/>
    <w:rsid w:val="00AA1D8D"/>
    <w:rsid w:val="00B47730"/>
    <w:rsid w:val="00C51B9B"/>
    <w:rsid w:val="00CB0664"/>
    <w:rsid w:val="00DE79F2"/>
    <w:rsid w:val="00EF49F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EED07D"/>
  <w14:defaultImageDpi w14:val="300"/>
  <w15:docId w15:val="{EDECE7F2-D681-4328-A1BA-1E91B96DC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urier New" w:eastAsia="Courier New" w:hAnsi="Courier New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774</Words>
  <Characters>4416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HPCND6060HTQ@outlook.com</cp:lastModifiedBy>
  <cp:revision>3</cp:revision>
  <dcterms:created xsi:type="dcterms:W3CDTF">2026-06-15T01:12:00Z</dcterms:created>
  <dcterms:modified xsi:type="dcterms:W3CDTF">2026-06-15T01:18:00Z</dcterms:modified>
  <cp:category/>
</cp:coreProperties>
</file>