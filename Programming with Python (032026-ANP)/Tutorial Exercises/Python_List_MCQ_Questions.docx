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B5FD" w14:textId="77777777" w:rsidR="00311A41" w:rsidRDefault="00000000">
      <w:pPr>
        <w:pStyle w:val="Heading1"/>
        <w:jc w:val="center"/>
      </w:pPr>
      <w:r>
        <w:t>Python Lists MCQ Questions</w:t>
      </w:r>
    </w:p>
    <w:p w14:paraId="79909262" w14:textId="77777777" w:rsidR="00311A41" w:rsidRDefault="00000000">
      <w:r>
        <w:rPr>
          <w:b/>
        </w:rPr>
        <w:t>1. Which symbol is used to create a list in Python?</w:t>
      </w:r>
    </w:p>
    <w:p w14:paraId="3A4CB3E3" w14:textId="77777777" w:rsidR="00311A41" w:rsidRDefault="00000000">
      <w:r>
        <w:t>A. { }</w:t>
      </w:r>
    </w:p>
    <w:p w14:paraId="2B9DCFBA" w14:textId="77777777" w:rsidR="00311A41" w:rsidRDefault="00000000">
      <w:r>
        <w:t>B. ( )</w:t>
      </w:r>
    </w:p>
    <w:p w14:paraId="6036D841" w14:textId="77777777" w:rsidR="00311A41" w:rsidRDefault="00000000">
      <w:r>
        <w:t>C. [ ]</w:t>
      </w:r>
    </w:p>
    <w:p w14:paraId="33130C9B" w14:textId="77777777" w:rsidR="00311A41" w:rsidRDefault="00000000">
      <w:r>
        <w:t>D. &lt; &gt;</w:t>
      </w:r>
    </w:p>
    <w:p w14:paraId="7CD76BB9" w14:textId="77777777" w:rsidR="00311A41" w:rsidRDefault="00000000">
      <w:r>
        <w:rPr>
          <w:i/>
        </w:rPr>
        <w:t>Answer: ______________________________</w:t>
      </w:r>
    </w:p>
    <w:p w14:paraId="6F4C9B1B" w14:textId="77777777" w:rsidR="00311A41" w:rsidRDefault="00000000">
      <w:r>
        <w:rPr>
          <w:b/>
        </w:rPr>
        <w:t>2. What is the output of the following code?</w:t>
      </w:r>
      <w:r>
        <w:rPr>
          <w:b/>
        </w:rPr>
        <w:br/>
        <w:t>numbers = [10, 20, 30]</w:t>
      </w:r>
      <w:r>
        <w:rPr>
          <w:b/>
        </w:rPr>
        <w:br/>
        <w:t>print(numbers[0])</w:t>
      </w:r>
    </w:p>
    <w:p w14:paraId="68E7413C" w14:textId="77777777" w:rsidR="00311A41" w:rsidRDefault="00000000">
      <w:r>
        <w:t>A. 10</w:t>
      </w:r>
    </w:p>
    <w:p w14:paraId="0ABE8054" w14:textId="77777777" w:rsidR="00311A41" w:rsidRDefault="00000000">
      <w:r>
        <w:t>B. 20</w:t>
      </w:r>
    </w:p>
    <w:p w14:paraId="494DCEB6" w14:textId="77777777" w:rsidR="00311A41" w:rsidRDefault="00000000">
      <w:r>
        <w:t>C. 30</w:t>
      </w:r>
    </w:p>
    <w:p w14:paraId="48FFFECC" w14:textId="77777777" w:rsidR="00311A41" w:rsidRDefault="00000000">
      <w:r>
        <w:t>D. Error</w:t>
      </w:r>
    </w:p>
    <w:p w14:paraId="1FDEBA6B" w14:textId="77777777" w:rsidR="00311A41" w:rsidRDefault="00000000">
      <w:r>
        <w:rPr>
          <w:i/>
        </w:rPr>
        <w:t>Answer: ______________________________</w:t>
      </w:r>
    </w:p>
    <w:p w14:paraId="3EA25A56" w14:textId="77777777" w:rsidR="00311A41" w:rsidRDefault="00000000">
      <w:r>
        <w:rPr>
          <w:b/>
        </w:rPr>
        <w:t>3. What is the index of the first element in a Python list?</w:t>
      </w:r>
    </w:p>
    <w:p w14:paraId="7570694F" w14:textId="77777777" w:rsidR="00311A41" w:rsidRDefault="00000000">
      <w:r>
        <w:t>A. 1</w:t>
      </w:r>
    </w:p>
    <w:p w14:paraId="7484F442" w14:textId="77777777" w:rsidR="00311A41" w:rsidRDefault="00000000">
      <w:r>
        <w:t>B. 0</w:t>
      </w:r>
    </w:p>
    <w:p w14:paraId="2B9B6BDC" w14:textId="77777777" w:rsidR="00311A41" w:rsidRDefault="00000000">
      <w:r>
        <w:t>C. -1</w:t>
      </w:r>
    </w:p>
    <w:p w14:paraId="04858F59" w14:textId="77777777" w:rsidR="00311A41" w:rsidRDefault="00000000">
      <w:r>
        <w:t>D. 2</w:t>
      </w:r>
    </w:p>
    <w:p w14:paraId="12D8F432" w14:textId="77777777" w:rsidR="00311A41" w:rsidRDefault="00000000">
      <w:r>
        <w:rPr>
          <w:i/>
        </w:rPr>
        <w:t>Answer: ______________________________</w:t>
      </w:r>
    </w:p>
    <w:p w14:paraId="281CD1BF" w14:textId="77777777" w:rsidR="00311A41" w:rsidRDefault="00000000">
      <w:r>
        <w:rPr>
          <w:b/>
        </w:rPr>
        <w:t>4. What is the output of the following code?</w:t>
      </w:r>
      <w:r>
        <w:rPr>
          <w:b/>
        </w:rPr>
        <w:br/>
        <w:t>items = ['pen', 'book', 'bag']</w:t>
      </w:r>
      <w:r>
        <w:rPr>
          <w:b/>
        </w:rPr>
        <w:br/>
        <w:t>print(items[2])</w:t>
      </w:r>
    </w:p>
    <w:p w14:paraId="74A74CF9" w14:textId="77777777" w:rsidR="00311A41" w:rsidRDefault="00000000">
      <w:r>
        <w:t>A. pen</w:t>
      </w:r>
    </w:p>
    <w:p w14:paraId="5140DC53" w14:textId="77777777" w:rsidR="00311A41" w:rsidRDefault="00000000">
      <w:r>
        <w:t>B. book</w:t>
      </w:r>
    </w:p>
    <w:p w14:paraId="40513D56" w14:textId="77777777" w:rsidR="00311A41" w:rsidRDefault="00000000">
      <w:r>
        <w:t>C. bag</w:t>
      </w:r>
    </w:p>
    <w:p w14:paraId="07AAD646" w14:textId="77777777" w:rsidR="00311A41" w:rsidRDefault="00000000">
      <w:r>
        <w:lastRenderedPageBreak/>
        <w:t>D. Error</w:t>
      </w:r>
    </w:p>
    <w:p w14:paraId="3FEB0097" w14:textId="77777777" w:rsidR="00311A41" w:rsidRDefault="00000000">
      <w:r>
        <w:rPr>
          <w:i/>
        </w:rPr>
        <w:t>Answer: ______________________________</w:t>
      </w:r>
    </w:p>
    <w:p w14:paraId="35826D6F" w14:textId="77777777" w:rsidR="00311A41" w:rsidRDefault="00000000">
      <w:r>
        <w:rPr>
          <w:b/>
        </w:rPr>
        <w:t>5. What is the output of the following code?</w:t>
      </w:r>
      <w:r>
        <w:rPr>
          <w:b/>
        </w:rPr>
        <w:br/>
        <w:t>x = [5, 10, 15, 20]</w:t>
      </w:r>
      <w:r>
        <w:rPr>
          <w:b/>
        </w:rPr>
        <w:br/>
        <w:t>print(x[-1])</w:t>
      </w:r>
    </w:p>
    <w:p w14:paraId="67AD0739" w14:textId="77777777" w:rsidR="00311A41" w:rsidRDefault="00000000">
      <w:r>
        <w:t>A. 5</w:t>
      </w:r>
    </w:p>
    <w:p w14:paraId="73FB15FB" w14:textId="77777777" w:rsidR="00311A41" w:rsidRDefault="00000000">
      <w:r>
        <w:t>B. 10</w:t>
      </w:r>
    </w:p>
    <w:p w14:paraId="02873D31" w14:textId="77777777" w:rsidR="00311A41" w:rsidRDefault="00000000">
      <w:r>
        <w:t>C. 15</w:t>
      </w:r>
    </w:p>
    <w:p w14:paraId="19432FC9" w14:textId="77777777" w:rsidR="00311A41" w:rsidRDefault="00000000">
      <w:r>
        <w:t>D. 20</w:t>
      </w:r>
    </w:p>
    <w:p w14:paraId="418CE13A" w14:textId="77777777" w:rsidR="00311A41" w:rsidRDefault="00000000">
      <w:r>
        <w:rPr>
          <w:i/>
        </w:rPr>
        <w:t>Answer: ______________________________</w:t>
      </w:r>
    </w:p>
    <w:p w14:paraId="54A9492F" w14:textId="77777777" w:rsidR="00311A41" w:rsidRDefault="00000000">
      <w:r>
        <w:rPr>
          <w:b/>
        </w:rPr>
        <w:t>6. Which method is used to add an item at the end of a list?</w:t>
      </w:r>
    </w:p>
    <w:p w14:paraId="7D69651D" w14:textId="77777777" w:rsidR="00311A41" w:rsidRDefault="00000000">
      <w:r>
        <w:t>A. add()</w:t>
      </w:r>
    </w:p>
    <w:p w14:paraId="4F590FF5" w14:textId="77777777" w:rsidR="00311A41" w:rsidRDefault="00000000">
      <w:r>
        <w:t>B. insert()</w:t>
      </w:r>
    </w:p>
    <w:p w14:paraId="26C5FEC0" w14:textId="77777777" w:rsidR="00311A41" w:rsidRDefault="00000000">
      <w:r>
        <w:t>C. append()</w:t>
      </w:r>
    </w:p>
    <w:p w14:paraId="14CACFF0" w14:textId="77777777" w:rsidR="00311A41" w:rsidRDefault="00000000">
      <w:r>
        <w:t>D. remove()</w:t>
      </w:r>
    </w:p>
    <w:p w14:paraId="4397E8E7" w14:textId="77777777" w:rsidR="00311A41" w:rsidRDefault="00000000">
      <w:r>
        <w:rPr>
          <w:i/>
        </w:rPr>
        <w:t>Answer: ______________________________</w:t>
      </w:r>
    </w:p>
    <w:p w14:paraId="35CEC108" w14:textId="77777777" w:rsidR="00311A41" w:rsidRDefault="00000000">
      <w:r>
        <w:rPr>
          <w:b/>
        </w:rPr>
        <w:t>7. What is the output of the following code?</w:t>
      </w:r>
      <w:r>
        <w:rPr>
          <w:b/>
        </w:rPr>
        <w:br/>
        <w:t>numbers = [1, 2, 3]</w:t>
      </w:r>
      <w:r>
        <w:rPr>
          <w:b/>
        </w:rPr>
        <w:br/>
        <w:t>numbers.append(4)</w:t>
      </w:r>
      <w:r>
        <w:rPr>
          <w:b/>
        </w:rPr>
        <w:br/>
        <w:t>print(numbers)</w:t>
      </w:r>
    </w:p>
    <w:p w14:paraId="57D024F3" w14:textId="77777777" w:rsidR="00311A41" w:rsidRDefault="00000000">
      <w:r>
        <w:t>A. [1, 2, 3]</w:t>
      </w:r>
    </w:p>
    <w:p w14:paraId="67265E55" w14:textId="77777777" w:rsidR="00311A41" w:rsidRDefault="00000000">
      <w:r>
        <w:t>B. [4, 1, 2, 3]</w:t>
      </w:r>
    </w:p>
    <w:p w14:paraId="45FDDDD6" w14:textId="77777777" w:rsidR="00311A41" w:rsidRDefault="00000000">
      <w:r>
        <w:t>C. [1, 2, 3, 4]</w:t>
      </w:r>
    </w:p>
    <w:p w14:paraId="3734375B" w14:textId="77777777" w:rsidR="00311A41" w:rsidRDefault="00000000">
      <w:r>
        <w:t>D. [1, 2, 4, 3]</w:t>
      </w:r>
    </w:p>
    <w:p w14:paraId="693C6503" w14:textId="77777777" w:rsidR="00311A41" w:rsidRDefault="00000000">
      <w:r>
        <w:rPr>
          <w:i/>
        </w:rPr>
        <w:t>Answer: ______________________________</w:t>
      </w:r>
    </w:p>
    <w:p w14:paraId="4CFC24D1" w14:textId="77777777" w:rsidR="00311A41" w:rsidRDefault="00000000">
      <w:r>
        <w:rPr>
          <w:b/>
        </w:rPr>
        <w:t>8. What does insert(1, 'red') do?</w:t>
      </w:r>
      <w:r>
        <w:rPr>
          <w:b/>
        </w:rPr>
        <w:br/>
        <w:t>colors = ['blue', 'green']</w:t>
      </w:r>
      <w:r>
        <w:rPr>
          <w:b/>
        </w:rPr>
        <w:br/>
        <w:t>colors.insert(1, 'red')</w:t>
      </w:r>
    </w:p>
    <w:p w14:paraId="001D4204" w14:textId="77777777" w:rsidR="00311A41" w:rsidRDefault="00000000">
      <w:r>
        <w:t>A. Adds 'red' at the end</w:t>
      </w:r>
    </w:p>
    <w:p w14:paraId="7D7A4FFE" w14:textId="77777777" w:rsidR="00311A41" w:rsidRDefault="00000000">
      <w:r>
        <w:lastRenderedPageBreak/>
        <w:t>B. Adds 'red' at index 1</w:t>
      </w:r>
    </w:p>
    <w:p w14:paraId="585BBA7C" w14:textId="77777777" w:rsidR="00311A41" w:rsidRDefault="00000000">
      <w:r>
        <w:t>C. Removes 'red'</w:t>
      </w:r>
    </w:p>
    <w:p w14:paraId="520E0EF9" w14:textId="77777777" w:rsidR="00311A41" w:rsidRDefault="00000000">
      <w:r>
        <w:t>D. Replaces 'blue' with 'red'</w:t>
      </w:r>
    </w:p>
    <w:p w14:paraId="00613DD4" w14:textId="77777777" w:rsidR="00311A41" w:rsidRDefault="00000000">
      <w:r>
        <w:rPr>
          <w:i/>
        </w:rPr>
        <w:t>Answer: ______________________________</w:t>
      </w:r>
    </w:p>
    <w:p w14:paraId="2D8D998D" w14:textId="77777777" w:rsidR="00311A41" w:rsidRDefault="00000000">
      <w:r>
        <w:rPr>
          <w:b/>
        </w:rPr>
        <w:t>9. What is the output of the following code?</w:t>
      </w:r>
      <w:r>
        <w:rPr>
          <w:b/>
        </w:rPr>
        <w:br/>
        <w:t>colors = ['blue', 'green']</w:t>
      </w:r>
      <w:r>
        <w:rPr>
          <w:b/>
        </w:rPr>
        <w:br/>
        <w:t>colors.insert(1, 'red')</w:t>
      </w:r>
      <w:r>
        <w:rPr>
          <w:b/>
        </w:rPr>
        <w:br/>
        <w:t>print(colors)</w:t>
      </w:r>
    </w:p>
    <w:p w14:paraId="2C487E28" w14:textId="77777777" w:rsidR="00311A41" w:rsidRDefault="00000000">
      <w:r>
        <w:t>A. ['blue', 'green', 'red']</w:t>
      </w:r>
    </w:p>
    <w:p w14:paraId="741C94C7" w14:textId="77777777" w:rsidR="00311A41" w:rsidRDefault="00000000">
      <w:r>
        <w:t>B. ['red', 'blue', 'green']</w:t>
      </w:r>
    </w:p>
    <w:p w14:paraId="078484BE" w14:textId="77777777" w:rsidR="00311A41" w:rsidRDefault="00000000">
      <w:r>
        <w:t>C. ['blue', 'red', 'green']</w:t>
      </w:r>
    </w:p>
    <w:p w14:paraId="01E5169D" w14:textId="77777777" w:rsidR="00311A41" w:rsidRDefault="00000000">
      <w:r>
        <w:t>D. ['green', 'red', 'blue']</w:t>
      </w:r>
    </w:p>
    <w:p w14:paraId="4CA1313E" w14:textId="77777777" w:rsidR="00311A41" w:rsidRDefault="00000000">
      <w:r>
        <w:rPr>
          <w:i/>
        </w:rPr>
        <w:t>Answer: ______________________________</w:t>
      </w:r>
    </w:p>
    <w:p w14:paraId="5EEAF7CF" w14:textId="77777777" w:rsidR="00311A41" w:rsidRDefault="00000000">
      <w:r>
        <w:rPr>
          <w:b/>
        </w:rPr>
        <w:t>10. Which method removes the first matching item from a list?</w:t>
      </w:r>
    </w:p>
    <w:p w14:paraId="77319A56" w14:textId="77777777" w:rsidR="00311A41" w:rsidRDefault="00000000">
      <w:r>
        <w:t>A. delete()</w:t>
      </w:r>
    </w:p>
    <w:p w14:paraId="44FAC2CA" w14:textId="77777777" w:rsidR="00311A41" w:rsidRDefault="00000000">
      <w:r>
        <w:t>B. remove()</w:t>
      </w:r>
    </w:p>
    <w:p w14:paraId="630F8870" w14:textId="77777777" w:rsidR="00311A41" w:rsidRDefault="00000000">
      <w:r>
        <w:t>C. pop()</w:t>
      </w:r>
    </w:p>
    <w:p w14:paraId="65F20E59" w14:textId="77777777" w:rsidR="00311A41" w:rsidRDefault="00000000">
      <w:r>
        <w:t>D. clear()</w:t>
      </w:r>
    </w:p>
    <w:p w14:paraId="121D481F" w14:textId="77777777" w:rsidR="00311A41" w:rsidRDefault="00000000">
      <w:r>
        <w:rPr>
          <w:i/>
        </w:rPr>
        <w:t>Answer: ______________________________</w:t>
      </w:r>
    </w:p>
    <w:p w14:paraId="0864944C" w14:textId="77777777" w:rsidR="00311A41" w:rsidRDefault="00000000">
      <w:r>
        <w:rPr>
          <w:b/>
        </w:rPr>
        <w:t>11. What is the output of the following code?</w:t>
      </w:r>
      <w:r>
        <w:rPr>
          <w:b/>
        </w:rPr>
        <w:br/>
        <w:t>nums = [4, 5, 4, 6]</w:t>
      </w:r>
      <w:r>
        <w:rPr>
          <w:b/>
        </w:rPr>
        <w:br/>
        <w:t>nums.remove(4)</w:t>
      </w:r>
      <w:r>
        <w:rPr>
          <w:b/>
        </w:rPr>
        <w:br/>
        <w:t>print(nums)</w:t>
      </w:r>
    </w:p>
    <w:p w14:paraId="1599E295" w14:textId="77777777" w:rsidR="00311A41" w:rsidRDefault="00000000">
      <w:r>
        <w:t>A. [5, 4, 6]</w:t>
      </w:r>
    </w:p>
    <w:p w14:paraId="4B961FBB" w14:textId="77777777" w:rsidR="00311A41" w:rsidRDefault="00000000">
      <w:r>
        <w:t>B. [4, 5, 6]</w:t>
      </w:r>
    </w:p>
    <w:p w14:paraId="594C2C36" w14:textId="77777777" w:rsidR="00311A41" w:rsidRDefault="00000000">
      <w:r>
        <w:t>C. [5, 6]</w:t>
      </w:r>
    </w:p>
    <w:p w14:paraId="5A49074E" w14:textId="77777777" w:rsidR="00311A41" w:rsidRDefault="00000000">
      <w:r>
        <w:t>D. [4, 5, 4]</w:t>
      </w:r>
    </w:p>
    <w:p w14:paraId="3EAA268F" w14:textId="77777777" w:rsidR="00311A41" w:rsidRDefault="00000000">
      <w:r>
        <w:rPr>
          <w:i/>
        </w:rPr>
        <w:t>Answer: ______________________________</w:t>
      </w:r>
    </w:p>
    <w:p w14:paraId="20961305" w14:textId="77777777" w:rsidR="00311A41" w:rsidRDefault="00000000">
      <w:r>
        <w:rPr>
          <w:b/>
        </w:rPr>
        <w:lastRenderedPageBreak/>
        <w:t>12. What is the output of the following code?</w:t>
      </w:r>
      <w:r>
        <w:rPr>
          <w:b/>
        </w:rPr>
        <w:br/>
        <w:t>a = [1, 2, 3]</w:t>
      </w:r>
      <w:r>
        <w:rPr>
          <w:b/>
        </w:rPr>
        <w:br/>
        <w:t>b = [4, 5]</w:t>
      </w:r>
      <w:r>
        <w:rPr>
          <w:b/>
        </w:rPr>
        <w:br/>
        <w:t>print(a + b)</w:t>
      </w:r>
    </w:p>
    <w:p w14:paraId="38645CD7" w14:textId="77777777" w:rsidR="00311A41" w:rsidRDefault="00000000">
      <w:r>
        <w:t>A. [1, 2, 3, 4, 5]</w:t>
      </w:r>
    </w:p>
    <w:p w14:paraId="7D4A7C84" w14:textId="77777777" w:rsidR="00311A41" w:rsidRDefault="00000000">
      <w:r>
        <w:t>B. [5, 7, 3]</w:t>
      </w:r>
    </w:p>
    <w:p w14:paraId="2D97E10B" w14:textId="77777777" w:rsidR="00311A41" w:rsidRDefault="00000000">
      <w:r>
        <w:t>C. [1, 2, 3]</w:t>
      </w:r>
    </w:p>
    <w:p w14:paraId="36A13E09" w14:textId="77777777" w:rsidR="00311A41" w:rsidRDefault="00000000">
      <w:r>
        <w:t>D. Error</w:t>
      </w:r>
    </w:p>
    <w:p w14:paraId="62D5AD58" w14:textId="77777777" w:rsidR="00311A41" w:rsidRDefault="00000000">
      <w:r>
        <w:rPr>
          <w:i/>
        </w:rPr>
        <w:t>Answer: ______________________________</w:t>
      </w:r>
    </w:p>
    <w:p w14:paraId="3A67ED26" w14:textId="77777777" w:rsidR="00311A41" w:rsidRDefault="00000000">
      <w:r>
        <w:rPr>
          <w:b/>
        </w:rPr>
        <w:t>13. What is the output of the following code?</w:t>
      </w:r>
      <w:r>
        <w:rPr>
          <w:b/>
        </w:rPr>
        <w:br/>
        <w:t>x = [0] * 4</w:t>
      </w:r>
      <w:r>
        <w:rPr>
          <w:b/>
        </w:rPr>
        <w:br/>
        <w:t>print(x)</w:t>
      </w:r>
    </w:p>
    <w:p w14:paraId="40019F06" w14:textId="77777777" w:rsidR="00311A41" w:rsidRDefault="00000000">
      <w:r>
        <w:t>A. [0, 4]</w:t>
      </w:r>
    </w:p>
    <w:p w14:paraId="193E8951" w14:textId="77777777" w:rsidR="00311A41" w:rsidRDefault="00000000">
      <w:r>
        <w:t>B. [0, 0, 0, 0]</w:t>
      </w:r>
    </w:p>
    <w:p w14:paraId="0F269DA1" w14:textId="77777777" w:rsidR="00311A41" w:rsidRDefault="00000000">
      <w:r>
        <w:t>C. [4, 4, 4, 4]</w:t>
      </w:r>
    </w:p>
    <w:p w14:paraId="5779DB9D" w14:textId="77777777" w:rsidR="00311A41" w:rsidRDefault="00000000">
      <w:r>
        <w:t>D. Error</w:t>
      </w:r>
    </w:p>
    <w:p w14:paraId="78EB03BA" w14:textId="77777777" w:rsidR="00311A41" w:rsidRDefault="00000000">
      <w:r>
        <w:rPr>
          <w:i/>
        </w:rPr>
        <w:t>Answer: ______________________________</w:t>
      </w:r>
    </w:p>
    <w:p w14:paraId="6AFAF3C6" w14:textId="77777777" w:rsidR="00311A41" w:rsidRDefault="00000000">
      <w:r>
        <w:rPr>
          <w:b/>
        </w:rPr>
        <w:t>14. What is the output of the following code?</w:t>
      </w:r>
      <w:r>
        <w:rPr>
          <w:b/>
        </w:rPr>
        <w:br/>
        <w:t>letters = ['a', 'b']</w:t>
      </w:r>
      <w:r>
        <w:rPr>
          <w:b/>
        </w:rPr>
        <w:br/>
        <w:t>print(letters * 3)</w:t>
      </w:r>
    </w:p>
    <w:p w14:paraId="3866E0DA" w14:textId="77777777" w:rsidR="00311A41" w:rsidRDefault="00000000">
      <w:r>
        <w:t>A. ['a', 'b', 'a', 'b', 'a', 'b']</w:t>
      </w:r>
    </w:p>
    <w:p w14:paraId="5DCCD0A7" w14:textId="77777777" w:rsidR="00311A41" w:rsidRDefault="00000000">
      <w:r>
        <w:t>B. ['a', 'a', 'a', 'b', 'b', 'b']</w:t>
      </w:r>
    </w:p>
    <w:p w14:paraId="156D7F1F" w14:textId="77777777" w:rsidR="00311A41" w:rsidRDefault="00000000">
      <w:r>
        <w:t>C. ['a', 'b', 3]</w:t>
      </w:r>
    </w:p>
    <w:p w14:paraId="24B283AF" w14:textId="77777777" w:rsidR="00311A41" w:rsidRDefault="00000000">
      <w:r>
        <w:t>D. Error</w:t>
      </w:r>
    </w:p>
    <w:p w14:paraId="6F72859F" w14:textId="77777777" w:rsidR="00311A41" w:rsidRDefault="00000000">
      <w:r>
        <w:rPr>
          <w:i/>
        </w:rPr>
        <w:t>Answer: ______________________________</w:t>
      </w:r>
    </w:p>
    <w:p w14:paraId="177D15AE" w14:textId="77777777" w:rsidR="00311A41" w:rsidRDefault="00000000">
      <w:r>
        <w:rPr>
          <w:b/>
        </w:rPr>
        <w:t>15. Which function gives the number of elements in a list?</w:t>
      </w:r>
    </w:p>
    <w:p w14:paraId="34B583DC" w14:textId="77777777" w:rsidR="00311A41" w:rsidRDefault="00000000">
      <w:r>
        <w:t>A. count()</w:t>
      </w:r>
    </w:p>
    <w:p w14:paraId="32906BFC" w14:textId="77777777" w:rsidR="00311A41" w:rsidRDefault="00000000">
      <w:r>
        <w:t>B. length()</w:t>
      </w:r>
    </w:p>
    <w:p w14:paraId="698B6CF3" w14:textId="77777777" w:rsidR="00311A41" w:rsidRDefault="00000000">
      <w:r>
        <w:t>C. len()</w:t>
      </w:r>
    </w:p>
    <w:p w14:paraId="24DF8E48" w14:textId="77777777" w:rsidR="00311A41" w:rsidRDefault="00000000">
      <w:r>
        <w:lastRenderedPageBreak/>
        <w:t>D. size()</w:t>
      </w:r>
    </w:p>
    <w:p w14:paraId="2F621821" w14:textId="77777777" w:rsidR="00311A41" w:rsidRDefault="00000000">
      <w:r>
        <w:rPr>
          <w:i/>
        </w:rPr>
        <w:t>Answer: ______________________________</w:t>
      </w:r>
    </w:p>
    <w:p w14:paraId="614477C3" w14:textId="77777777" w:rsidR="00311A41" w:rsidRDefault="00000000">
      <w:r>
        <w:rPr>
          <w:b/>
        </w:rPr>
        <w:t>16. What is the output of the following code?</w:t>
      </w:r>
      <w:r>
        <w:rPr>
          <w:b/>
        </w:rPr>
        <w:br/>
        <w:t>marks = [40, 50, 60, 70]</w:t>
      </w:r>
      <w:r>
        <w:rPr>
          <w:b/>
        </w:rPr>
        <w:br/>
        <w:t>print(len(marks))</w:t>
      </w:r>
    </w:p>
    <w:p w14:paraId="1AB36283" w14:textId="77777777" w:rsidR="00311A41" w:rsidRDefault="00000000">
      <w:r>
        <w:t>A. 3</w:t>
      </w:r>
    </w:p>
    <w:p w14:paraId="6ED6F9ED" w14:textId="77777777" w:rsidR="00311A41" w:rsidRDefault="00000000">
      <w:r>
        <w:t>B. 4</w:t>
      </w:r>
    </w:p>
    <w:p w14:paraId="483EFE18" w14:textId="77777777" w:rsidR="00311A41" w:rsidRDefault="00000000">
      <w:r>
        <w:t>C. 5</w:t>
      </w:r>
    </w:p>
    <w:p w14:paraId="33A6C872" w14:textId="77777777" w:rsidR="00311A41" w:rsidRDefault="00000000">
      <w:r>
        <w:t>D. 70</w:t>
      </w:r>
    </w:p>
    <w:p w14:paraId="20647C35" w14:textId="77777777" w:rsidR="00311A41" w:rsidRDefault="00000000">
      <w:r>
        <w:rPr>
          <w:i/>
        </w:rPr>
        <w:t>Answer: ______________________________</w:t>
      </w:r>
    </w:p>
    <w:p w14:paraId="49FDB8F9" w14:textId="77777777" w:rsidR="00311A41" w:rsidRDefault="00000000">
      <w:r>
        <w:rPr>
          <w:b/>
        </w:rPr>
        <w:t>17. What is the output of the following code?</w:t>
      </w:r>
      <w:r>
        <w:rPr>
          <w:b/>
        </w:rPr>
        <w:br/>
        <w:t>numbers = [10, 20, 30, 40]</w:t>
      </w:r>
      <w:r>
        <w:rPr>
          <w:b/>
        </w:rPr>
        <w:br/>
        <w:t>print(numbers[1:3])</w:t>
      </w:r>
    </w:p>
    <w:p w14:paraId="25ADF962" w14:textId="77777777" w:rsidR="00311A41" w:rsidRDefault="00000000">
      <w:r>
        <w:t>A. [10, 20]</w:t>
      </w:r>
    </w:p>
    <w:p w14:paraId="1E44DEAC" w14:textId="77777777" w:rsidR="00311A41" w:rsidRDefault="00000000">
      <w:r>
        <w:t>B. [20, 30]</w:t>
      </w:r>
    </w:p>
    <w:p w14:paraId="531F3D8E" w14:textId="77777777" w:rsidR="00311A41" w:rsidRDefault="00000000">
      <w:r>
        <w:t>C. [20, 30, 40]</w:t>
      </w:r>
    </w:p>
    <w:p w14:paraId="70895EF4" w14:textId="77777777" w:rsidR="00311A41" w:rsidRDefault="00000000">
      <w:r>
        <w:t>D. [10, 20, 30]</w:t>
      </w:r>
    </w:p>
    <w:p w14:paraId="610CA5D5" w14:textId="77777777" w:rsidR="00311A41" w:rsidRDefault="00000000">
      <w:r>
        <w:rPr>
          <w:i/>
        </w:rPr>
        <w:t>Answer: ______________________________</w:t>
      </w:r>
    </w:p>
    <w:p w14:paraId="3D42CB80" w14:textId="77777777" w:rsidR="00311A41" w:rsidRDefault="00000000">
      <w:r>
        <w:rPr>
          <w:b/>
        </w:rPr>
        <w:t>18. What is the output of the following code?</w:t>
      </w:r>
      <w:r>
        <w:rPr>
          <w:b/>
        </w:rPr>
        <w:br/>
        <w:t>numbers = [10, 20, 30, 40]</w:t>
      </w:r>
      <w:r>
        <w:rPr>
          <w:b/>
        </w:rPr>
        <w:br/>
        <w:t>print(numbers[:2])</w:t>
      </w:r>
    </w:p>
    <w:p w14:paraId="4685AF49" w14:textId="77777777" w:rsidR="00311A41" w:rsidRDefault="00000000">
      <w:r>
        <w:t>A. [10, 20]</w:t>
      </w:r>
    </w:p>
    <w:p w14:paraId="11A26FCB" w14:textId="77777777" w:rsidR="00311A41" w:rsidRDefault="00000000">
      <w:r>
        <w:t>B. [20, 30]</w:t>
      </w:r>
    </w:p>
    <w:p w14:paraId="1FA78448" w14:textId="77777777" w:rsidR="00311A41" w:rsidRDefault="00000000">
      <w:r>
        <w:t>C. [30, 40]</w:t>
      </w:r>
    </w:p>
    <w:p w14:paraId="788A8735" w14:textId="77777777" w:rsidR="00311A41" w:rsidRDefault="00000000">
      <w:r>
        <w:t>D. [10, 20, 30]</w:t>
      </w:r>
    </w:p>
    <w:p w14:paraId="75720046" w14:textId="77777777" w:rsidR="00311A41" w:rsidRDefault="00000000">
      <w:r>
        <w:rPr>
          <w:i/>
        </w:rPr>
        <w:t>Answer: ______________________________</w:t>
      </w:r>
    </w:p>
    <w:p w14:paraId="31817FBB" w14:textId="77777777" w:rsidR="00311A41" w:rsidRDefault="00000000">
      <w:r>
        <w:rPr>
          <w:b/>
        </w:rPr>
        <w:t>19. What is the output of the following code?</w:t>
      </w:r>
      <w:r>
        <w:rPr>
          <w:b/>
        </w:rPr>
        <w:br/>
        <w:t>numbers = [10, 20, 30, 40]</w:t>
      </w:r>
      <w:r>
        <w:rPr>
          <w:b/>
        </w:rPr>
        <w:br/>
        <w:t>print(numbers[2:])</w:t>
      </w:r>
    </w:p>
    <w:p w14:paraId="500DFDFA" w14:textId="77777777" w:rsidR="00311A41" w:rsidRDefault="00000000">
      <w:r>
        <w:lastRenderedPageBreak/>
        <w:t>A. [10, 20]</w:t>
      </w:r>
    </w:p>
    <w:p w14:paraId="43D53FE1" w14:textId="77777777" w:rsidR="00311A41" w:rsidRDefault="00000000">
      <w:r>
        <w:t>B. [20, 30]</w:t>
      </w:r>
    </w:p>
    <w:p w14:paraId="67006F55" w14:textId="77777777" w:rsidR="00311A41" w:rsidRDefault="00000000">
      <w:r>
        <w:t>C. [30, 40]</w:t>
      </w:r>
    </w:p>
    <w:p w14:paraId="16BBEC7E" w14:textId="77777777" w:rsidR="00311A41" w:rsidRDefault="00000000">
      <w:r>
        <w:t>D. [10, 20, 30, 40]</w:t>
      </w:r>
    </w:p>
    <w:p w14:paraId="426C64BB" w14:textId="77777777" w:rsidR="00311A41" w:rsidRDefault="00000000">
      <w:r>
        <w:rPr>
          <w:i/>
        </w:rPr>
        <w:t>Answer: ______________________________</w:t>
      </w:r>
    </w:p>
    <w:p w14:paraId="5361344C" w14:textId="77777777" w:rsidR="00311A41" w:rsidRDefault="00000000">
      <w:r>
        <w:rPr>
          <w:b/>
        </w:rPr>
        <w:t>20. What is the output of the following code?</w:t>
      </w:r>
      <w:r>
        <w:rPr>
          <w:b/>
        </w:rPr>
        <w:br/>
        <w:t>values = [1, 2, 3, 4, 5]</w:t>
      </w:r>
      <w:r>
        <w:rPr>
          <w:b/>
        </w:rPr>
        <w:br/>
        <w:t>print(values[::2])</w:t>
      </w:r>
    </w:p>
    <w:p w14:paraId="532023B2" w14:textId="77777777" w:rsidR="00311A41" w:rsidRDefault="00000000">
      <w:r>
        <w:t>A. [1, 2, 3]</w:t>
      </w:r>
    </w:p>
    <w:p w14:paraId="13064693" w14:textId="77777777" w:rsidR="00311A41" w:rsidRDefault="00000000">
      <w:r>
        <w:t>B. [1, 3, 5]</w:t>
      </w:r>
    </w:p>
    <w:p w14:paraId="72CE1FE2" w14:textId="77777777" w:rsidR="00311A41" w:rsidRDefault="00000000">
      <w:r>
        <w:t>C. [2, 4]</w:t>
      </w:r>
    </w:p>
    <w:p w14:paraId="68AA20ED" w14:textId="77777777" w:rsidR="00311A41" w:rsidRDefault="00000000">
      <w:r>
        <w:t>D. [5, 3, 1]</w:t>
      </w:r>
    </w:p>
    <w:p w14:paraId="61BE1FCD" w14:textId="77777777" w:rsidR="00311A41" w:rsidRDefault="00000000">
      <w:r>
        <w:rPr>
          <w:i/>
        </w:rPr>
        <w:t>Answer: ______________________________</w:t>
      </w:r>
    </w:p>
    <w:p w14:paraId="55D6F767" w14:textId="77777777" w:rsidR="00311A41" w:rsidRDefault="00000000">
      <w:r>
        <w:rPr>
          <w:b/>
        </w:rPr>
        <w:t>21. What is the output of the following code?</w:t>
      </w:r>
      <w:r>
        <w:rPr>
          <w:b/>
        </w:rPr>
        <w:br/>
        <w:t>values = [1, 2, 3, 4, 5]</w:t>
      </w:r>
      <w:r>
        <w:rPr>
          <w:b/>
        </w:rPr>
        <w:br/>
        <w:t>print(values[::-1])</w:t>
      </w:r>
    </w:p>
    <w:p w14:paraId="32DE14E4" w14:textId="77777777" w:rsidR="00311A41" w:rsidRDefault="00000000">
      <w:r>
        <w:t>A. [1, 2, 3, 4, 5]</w:t>
      </w:r>
    </w:p>
    <w:p w14:paraId="0CD44CF1" w14:textId="77777777" w:rsidR="00311A41" w:rsidRDefault="00000000">
      <w:r>
        <w:t>B. [5, 4, 3, 2, 1]</w:t>
      </w:r>
    </w:p>
    <w:p w14:paraId="4798726C" w14:textId="77777777" w:rsidR="00311A41" w:rsidRDefault="00000000">
      <w:r>
        <w:t>C. [1, 3, 5]</w:t>
      </w:r>
    </w:p>
    <w:p w14:paraId="3E6A6DE7" w14:textId="77777777" w:rsidR="00311A41" w:rsidRDefault="00000000">
      <w:r>
        <w:t>D. Error</w:t>
      </w:r>
    </w:p>
    <w:p w14:paraId="14071A80" w14:textId="77777777" w:rsidR="00311A41" w:rsidRDefault="00000000">
      <w:r>
        <w:rPr>
          <w:i/>
        </w:rPr>
        <w:t>Answer: ______________________________</w:t>
      </w:r>
    </w:p>
    <w:p w14:paraId="6F906355" w14:textId="77777777" w:rsidR="00311A41" w:rsidRDefault="00000000">
      <w:r>
        <w:rPr>
          <w:b/>
        </w:rPr>
        <w:t>22. What is the output of the following code?</w:t>
      </w:r>
      <w:r>
        <w:rPr>
          <w:b/>
        </w:rPr>
        <w:br/>
        <w:t>data = [3, 6, 9]</w:t>
      </w:r>
      <w:r>
        <w:rPr>
          <w:b/>
        </w:rPr>
        <w:br/>
        <w:t>data[1] = 10</w:t>
      </w:r>
      <w:r>
        <w:rPr>
          <w:b/>
        </w:rPr>
        <w:br/>
        <w:t>print(data)</w:t>
      </w:r>
    </w:p>
    <w:p w14:paraId="113FB4FC" w14:textId="77777777" w:rsidR="00311A41" w:rsidRDefault="00000000">
      <w:r>
        <w:t>A. [3, 6, 9]</w:t>
      </w:r>
    </w:p>
    <w:p w14:paraId="540ED9D3" w14:textId="77777777" w:rsidR="00311A41" w:rsidRDefault="00000000">
      <w:r>
        <w:t>B. [10, 6, 9]</w:t>
      </w:r>
    </w:p>
    <w:p w14:paraId="58C748EB" w14:textId="77777777" w:rsidR="00311A41" w:rsidRDefault="00000000">
      <w:r>
        <w:t>C. [3, 10, 9]</w:t>
      </w:r>
    </w:p>
    <w:p w14:paraId="70455455" w14:textId="77777777" w:rsidR="00311A41" w:rsidRDefault="00000000">
      <w:r>
        <w:t>D. [3, 6, 10]</w:t>
      </w:r>
    </w:p>
    <w:p w14:paraId="2EC12F79" w14:textId="77777777" w:rsidR="00311A41" w:rsidRDefault="00000000">
      <w:r>
        <w:rPr>
          <w:i/>
        </w:rPr>
        <w:lastRenderedPageBreak/>
        <w:t>Answer: ______________________________</w:t>
      </w:r>
    </w:p>
    <w:p w14:paraId="444712B1" w14:textId="77777777" w:rsidR="00311A41" w:rsidRDefault="00000000">
      <w:r>
        <w:rPr>
          <w:b/>
        </w:rPr>
        <w:t>23. Lists in Python are:</w:t>
      </w:r>
    </w:p>
    <w:p w14:paraId="75A4F30E" w14:textId="77777777" w:rsidR="00311A41" w:rsidRDefault="00000000">
      <w:r>
        <w:t>A. Changeable</w:t>
      </w:r>
    </w:p>
    <w:p w14:paraId="540D495C" w14:textId="77777777" w:rsidR="00311A41" w:rsidRDefault="00000000">
      <w:r>
        <w:t>B. Unchangeable</w:t>
      </w:r>
    </w:p>
    <w:p w14:paraId="1CC43035" w14:textId="77777777" w:rsidR="00311A41" w:rsidRDefault="00000000">
      <w:r>
        <w:t>C. Only for numbers</w:t>
      </w:r>
    </w:p>
    <w:p w14:paraId="2D7A164E" w14:textId="77777777" w:rsidR="00311A41" w:rsidRDefault="00000000">
      <w:r>
        <w:t>D. Only for strings</w:t>
      </w:r>
    </w:p>
    <w:p w14:paraId="3FB678E4" w14:textId="77777777" w:rsidR="00311A41" w:rsidRDefault="00000000">
      <w:r>
        <w:rPr>
          <w:i/>
        </w:rPr>
        <w:t>Answer: ______________________________</w:t>
      </w:r>
    </w:p>
    <w:p w14:paraId="56489267" w14:textId="77777777" w:rsidR="00311A41" w:rsidRDefault="00000000">
      <w:r>
        <w:rPr>
          <w:b/>
        </w:rPr>
        <w:t>24. What is the output of the following code?</w:t>
      </w:r>
      <w:r>
        <w:rPr>
          <w:b/>
        </w:rPr>
        <w:br/>
        <w:t>mylist = ['cat', 'dog', 'bird']</w:t>
      </w:r>
      <w:r>
        <w:rPr>
          <w:b/>
        </w:rPr>
        <w:br/>
        <w:t>print('dog' in mylist)</w:t>
      </w:r>
    </w:p>
    <w:p w14:paraId="39254F83" w14:textId="77777777" w:rsidR="00311A41" w:rsidRDefault="00000000">
      <w:r>
        <w:t>A. True</w:t>
      </w:r>
    </w:p>
    <w:p w14:paraId="6768231D" w14:textId="77777777" w:rsidR="00311A41" w:rsidRDefault="00000000">
      <w:r>
        <w:t>B. False</w:t>
      </w:r>
    </w:p>
    <w:p w14:paraId="2117F72A" w14:textId="77777777" w:rsidR="00311A41" w:rsidRDefault="00000000">
      <w:r>
        <w:t>C. dog</w:t>
      </w:r>
    </w:p>
    <w:p w14:paraId="2F71C1C1" w14:textId="77777777" w:rsidR="00311A41" w:rsidRDefault="00000000">
      <w:r>
        <w:t>D. Error</w:t>
      </w:r>
    </w:p>
    <w:p w14:paraId="3A22C522" w14:textId="77777777" w:rsidR="00311A41" w:rsidRDefault="00000000">
      <w:r>
        <w:rPr>
          <w:i/>
        </w:rPr>
        <w:t>Answer: ______________________________</w:t>
      </w:r>
    </w:p>
    <w:p w14:paraId="62F16FC8" w14:textId="77777777" w:rsidR="00311A41" w:rsidRDefault="00000000">
      <w:r>
        <w:rPr>
          <w:b/>
        </w:rPr>
        <w:t>25. What is the output of the following code?</w:t>
      </w:r>
      <w:r>
        <w:rPr>
          <w:b/>
        </w:rPr>
        <w:br/>
        <w:t>mylist = ['cat', 'dog', 'bird']</w:t>
      </w:r>
      <w:r>
        <w:rPr>
          <w:b/>
        </w:rPr>
        <w:br/>
        <w:t>print('fish' in mylist)</w:t>
      </w:r>
    </w:p>
    <w:p w14:paraId="635A41F7" w14:textId="77777777" w:rsidR="00311A41" w:rsidRDefault="00000000">
      <w:r>
        <w:t>A. True</w:t>
      </w:r>
    </w:p>
    <w:p w14:paraId="18A199AB" w14:textId="77777777" w:rsidR="00311A41" w:rsidRDefault="00000000">
      <w:r>
        <w:t>B. False</w:t>
      </w:r>
    </w:p>
    <w:p w14:paraId="0A90EF0B" w14:textId="77777777" w:rsidR="00311A41" w:rsidRDefault="00000000">
      <w:r>
        <w:t>C. fish</w:t>
      </w:r>
    </w:p>
    <w:p w14:paraId="752F3C21" w14:textId="77777777" w:rsidR="00311A41" w:rsidRDefault="00000000">
      <w:r>
        <w:t>D. Error</w:t>
      </w:r>
    </w:p>
    <w:p w14:paraId="3022B49A" w14:textId="77777777" w:rsidR="00311A41" w:rsidRDefault="00000000">
      <w:r>
        <w:rPr>
          <w:i/>
        </w:rPr>
        <w:t>Answer: ______________________________</w:t>
      </w:r>
    </w:p>
    <w:p w14:paraId="3E77401A" w14:textId="77777777" w:rsidR="00311A41" w:rsidRDefault="00000000">
      <w:r>
        <w:rPr>
          <w:b/>
        </w:rPr>
        <w:t>26. What is the output of the following code?</w:t>
      </w:r>
      <w:r>
        <w:rPr>
          <w:b/>
        </w:rPr>
        <w:br/>
        <w:t>nums = [1, 2, 3]</w:t>
      </w:r>
      <w:r>
        <w:rPr>
          <w:b/>
        </w:rPr>
        <w:br/>
        <w:t>nums.extend([4, 5])</w:t>
      </w:r>
      <w:r>
        <w:rPr>
          <w:b/>
        </w:rPr>
        <w:br/>
        <w:t>print(nums)</w:t>
      </w:r>
    </w:p>
    <w:p w14:paraId="7FE2FC35" w14:textId="77777777" w:rsidR="00311A41" w:rsidRDefault="00000000">
      <w:r>
        <w:t>A. [1, 2, 3, [4, 5]]</w:t>
      </w:r>
    </w:p>
    <w:p w14:paraId="41F28A7E" w14:textId="77777777" w:rsidR="00311A41" w:rsidRDefault="00000000">
      <w:r>
        <w:t>B. [1, 2, 3, 4, 5]</w:t>
      </w:r>
    </w:p>
    <w:p w14:paraId="10B7ECC0" w14:textId="77777777" w:rsidR="00311A41" w:rsidRDefault="00000000">
      <w:r>
        <w:lastRenderedPageBreak/>
        <w:t>C. [4, 5, 1, 2, 3]</w:t>
      </w:r>
    </w:p>
    <w:p w14:paraId="7B024794" w14:textId="77777777" w:rsidR="00311A41" w:rsidRDefault="00000000">
      <w:r>
        <w:t>D. Error</w:t>
      </w:r>
    </w:p>
    <w:p w14:paraId="2181040F" w14:textId="77777777" w:rsidR="00311A41" w:rsidRDefault="00000000">
      <w:r>
        <w:rPr>
          <w:i/>
        </w:rPr>
        <w:t>Answer: ______________________________</w:t>
      </w:r>
    </w:p>
    <w:p w14:paraId="6D8580B3" w14:textId="77777777" w:rsidR="00311A41" w:rsidRDefault="00000000">
      <w:r>
        <w:rPr>
          <w:b/>
        </w:rPr>
        <w:t>27. What is the output of the following code?</w:t>
      </w:r>
      <w:r>
        <w:rPr>
          <w:b/>
        </w:rPr>
        <w:br/>
        <w:t>nums = [1, 2, 3]</w:t>
      </w:r>
      <w:r>
        <w:rPr>
          <w:b/>
        </w:rPr>
        <w:br/>
        <w:t>nums.append([4, 5])</w:t>
      </w:r>
      <w:r>
        <w:rPr>
          <w:b/>
        </w:rPr>
        <w:br/>
        <w:t>print(nums)</w:t>
      </w:r>
    </w:p>
    <w:p w14:paraId="35A73748" w14:textId="77777777" w:rsidR="00311A41" w:rsidRDefault="00000000">
      <w:r>
        <w:t>A. [1, 2, 3, 4, 5]</w:t>
      </w:r>
    </w:p>
    <w:p w14:paraId="6B00A07E" w14:textId="77777777" w:rsidR="00311A41" w:rsidRDefault="00000000">
      <w:r>
        <w:t>B. [1, 2, 3, [4, 5]]</w:t>
      </w:r>
    </w:p>
    <w:p w14:paraId="1219EBBA" w14:textId="77777777" w:rsidR="00311A41" w:rsidRDefault="00000000">
      <w:r>
        <w:t>C. [4, 5, 1, 2, 3]</w:t>
      </w:r>
    </w:p>
    <w:p w14:paraId="0774EC0E" w14:textId="77777777" w:rsidR="00311A41" w:rsidRDefault="00000000">
      <w:r>
        <w:t>D. Error</w:t>
      </w:r>
    </w:p>
    <w:p w14:paraId="2B909261" w14:textId="77777777" w:rsidR="00311A41" w:rsidRDefault="00000000">
      <w:r>
        <w:rPr>
          <w:i/>
        </w:rPr>
        <w:t>Answer: ______________________________</w:t>
      </w:r>
    </w:p>
    <w:p w14:paraId="644C5D0A" w14:textId="77777777" w:rsidR="00311A41" w:rsidRDefault="00000000">
      <w:r>
        <w:rPr>
          <w:b/>
        </w:rPr>
        <w:t>28. What is the output of the following code?</w:t>
      </w:r>
      <w:r>
        <w:rPr>
          <w:b/>
        </w:rPr>
        <w:br/>
        <w:t>items = ['a', 'b', 'c']</w:t>
      </w:r>
      <w:r>
        <w:rPr>
          <w:b/>
        </w:rPr>
        <w:br/>
        <w:t>for item in items:</w:t>
      </w:r>
      <w:r>
        <w:rPr>
          <w:b/>
        </w:rPr>
        <w:br/>
        <w:t xml:space="preserve">    print(item)</w:t>
      </w:r>
    </w:p>
    <w:p w14:paraId="609A459D" w14:textId="77777777" w:rsidR="00311A41" w:rsidRDefault="00000000">
      <w:r>
        <w:t>A. a b c (each on new line)</w:t>
      </w:r>
    </w:p>
    <w:p w14:paraId="196D70FA" w14:textId="77777777" w:rsidR="00311A41" w:rsidRDefault="00000000">
      <w:r>
        <w:t>B. ['a', 'b', 'c']</w:t>
      </w:r>
    </w:p>
    <w:p w14:paraId="1693F19A" w14:textId="77777777" w:rsidR="00311A41" w:rsidRDefault="00000000">
      <w:r>
        <w:t>C. 0 1 2</w:t>
      </w:r>
    </w:p>
    <w:p w14:paraId="44A85F10" w14:textId="77777777" w:rsidR="00311A41" w:rsidRDefault="00000000">
      <w:r>
        <w:t>D. Error</w:t>
      </w:r>
    </w:p>
    <w:p w14:paraId="0A53B28C" w14:textId="77777777" w:rsidR="00311A41" w:rsidRDefault="00000000">
      <w:r>
        <w:rPr>
          <w:i/>
        </w:rPr>
        <w:t>Answer: ______________________________</w:t>
      </w:r>
    </w:p>
    <w:p w14:paraId="47F54E25" w14:textId="77777777" w:rsidR="00311A41" w:rsidRDefault="00000000">
      <w:r>
        <w:rPr>
          <w:b/>
        </w:rPr>
        <w:t>29. What is the output of the following code?</w:t>
      </w:r>
      <w:r>
        <w:rPr>
          <w:b/>
        </w:rPr>
        <w:br/>
        <w:t>items = ['a', 'b', 'c']</w:t>
      </w:r>
      <w:r>
        <w:rPr>
          <w:b/>
        </w:rPr>
        <w:br/>
        <w:t>for i in range(len(items)):</w:t>
      </w:r>
      <w:r>
        <w:rPr>
          <w:b/>
        </w:rPr>
        <w:br/>
        <w:t xml:space="preserve">    print(i)</w:t>
      </w:r>
    </w:p>
    <w:p w14:paraId="28C3BE81" w14:textId="77777777" w:rsidR="00311A41" w:rsidRDefault="00000000">
      <w:r>
        <w:t>A. a b c</w:t>
      </w:r>
    </w:p>
    <w:p w14:paraId="78702544" w14:textId="77777777" w:rsidR="00311A41" w:rsidRDefault="00000000">
      <w:r>
        <w:t>B. 0 1 2</w:t>
      </w:r>
    </w:p>
    <w:p w14:paraId="015289B5" w14:textId="77777777" w:rsidR="00311A41" w:rsidRDefault="00000000">
      <w:r>
        <w:t>C. 1 2 3</w:t>
      </w:r>
    </w:p>
    <w:p w14:paraId="56799CB9" w14:textId="77777777" w:rsidR="00311A41" w:rsidRDefault="00000000">
      <w:r>
        <w:t>D. Error</w:t>
      </w:r>
    </w:p>
    <w:p w14:paraId="127E595A" w14:textId="77777777" w:rsidR="00311A41" w:rsidRDefault="00000000">
      <w:r>
        <w:rPr>
          <w:i/>
        </w:rPr>
        <w:t>Answer: ______________________________</w:t>
      </w:r>
    </w:p>
    <w:p w14:paraId="14367F1B" w14:textId="77777777" w:rsidR="00311A41" w:rsidRDefault="00000000">
      <w:r>
        <w:rPr>
          <w:b/>
        </w:rPr>
        <w:lastRenderedPageBreak/>
        <w:t>30. What is the output of the following code?</w:t>
      </w:r>
      <w:r>
        <w:rPr>
          <w:b/>
        </w:rPr>
        <w:br/>
        <w:t>numbers = [2, 4, 6]</w:t>
      </w:r>
      <w:r>
        <w:rPr>
          <w:b/>
        </w:rPr>
        <w:br/>
        <w:t>for i in range(len(numbers)):</w:t>
      </w:r>
      <w:r>
        <w:rPr>
          <w:b/>
        </w:rPr>
        <w:br/>
        <w:t xml:space="preserve">    numbers[i] = numbers[i] + 1</w:t>
      </w:r>
      <w:r>
        <w:rPr>
          <w:b/>
        </w:rPr>
        <w:br/>
        <w:t>print(numbers)</w:t>
      </w:r>
    </w:p>
    <w:p w14:paraId="09B6E523" w14:textId="77777777" w:rsidR="00311A41" w:rsidRDefault="00000000">
      <w:r>
        <w:t>A. [2, 4, 6]</w:t>
      </w:r>
    </w:p>
    <w:p w14:paraId="48811747" w14:textId="77777777" w:rsidR="00311A41" w:rsidRDefault="00000000">
      <w:r>
        <w:t>B. [3, 5, 7]</w:t>
      </w:r>
    </w:p>
    <w:p w14:paraId="1B66D50A" w14:textId="77777777" w:rsidR="00311A41" w:rsidRDefault="00000000">
      <w:r>
        <w:t>C. [1, 3, 5]</w:t>
      </w:r>
    </w:p>
    <w:p w14:paraId="530796BB" w14:textId="77777777" w:rsidR="00311A41" w:rsidRDefault="00000000">
      <w:r>
        <w:t>D. [2, 5, 7]</w:t>
      </w:r>
    </w:p>
    <w:p w14:paraId="652E6351" w14:textId="77777777" w:rsidR="00311A41" w:rsidRDefault="00000000">
      <w:r>
        <w:rPr>
          <w:i/>
        </w:rPr>
        <w:t>Answer: ______________________________</w:t>
      </w:r>
    </w:p>
    <w:sectPr w:rsidR="00311A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524767">
    <w:abstractNumId w:val="8"/>
  </w:num>
  <w:num w:numId="2" w16cid:durableId="275842230">
    <w:abstractNumId w:val="6"/>
  </w:num>
  <w:num w:numId="3" w16cid:durableId="1745834322">
    <w:abstractNumId w:val="5"/>
  </w:num>
  <w:num w:numId="4" w16cid:durableId="135342205">
    <w:abstractNumId w:val="4"/>
  </w:num>
  <w:num w:numId="5" w16cid:durableId="291718399">
    <w:abstractNumId w:val="7"/>
  </w:num>
  <w:num w:numId="6" w16cid:durableId="1018891622">
    <w:abstractNumId w:val="3"/>
  </w:num>
  <w:num w:numId="7" w16cid:durableId="1329944924">
    <w:abstractNumId w:val="2"/>
  </w:num>
  <w:num w:numId="8" w16cid:durableId="445002325">
    <w:abstractNumId w:val="1"/>
  </w:num>
  <w:num w:numId="9" w16cid:durableId="127097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A41"/>
    <w:rsid w:val="00326F90"/>
    <w:rsid w:val="00480634"/>
    <w:rsid w:val="007A6B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7C8A6"/>
  <w14:defaultImageDpi w14:val="300"/>
  <w15:docId w15:val="{BC2BBC88-ADA4-4212-A56A-7933A00E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HPCND6060HTQ@outlook.com</cp:lastModifiedBy>
  <cp:revision>2</cp:revision>
  <dcterms:created xsi:type="dcterms:W3CDTF">2026-05-20T01:40:00Z</dcterms:created>
  <dcterms:modified xsi:type="dcterms:W3CDTF">2026-05-20T01:40:00Z</dcterms:modified>
  <cp:category/>
</cp:coreProperties>
</file>