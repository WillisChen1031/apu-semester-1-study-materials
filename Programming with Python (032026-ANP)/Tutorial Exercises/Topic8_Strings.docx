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AE7C" w14:textId="4155786D" w:rsidR="00DA44A2" w:rsidRDefault="00000000">
      <w:pPr>
        <w:jc w:val="center"/>
      </w:pPr>
      <w:r>
        <w:rPr>
          <w:b/>
          <w:sz w:val="32"/>
        </w:rPr>
        <w:t xml:space="preserve">Topic 8: Python Strings </w:t>
      </w:r>
    </w:p>
    <w:p w14:paraId="5C2395AB" w14:textId="77777777" w:rsidR="00DA44A2" w:rsidRDefault="00000000">
      <w:r>
        <w:t>Instructions: Choose the best answer for each question and write A, B, C, or D in the answer space provided.</w:t>
      </w:r>
    </w:p>
    <w:p w14:paraId="5C31A885" w14:textId="77777777" w:rsidR="00DA44A2" w:rsidRDefault="00000000">
      <w:pPr>
        <w:spacing w:before="120" w:after="40"/>
      </w:pPr>
      <w:r>
        <w:rPr>
          <w:b/>
        </w:rPr>
        <w:t xml:space="preserve">1.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'Programming'</w:t>
      </w:r>
      <w:r>
        <w:br/>
      </w:r>
      <w:r>
        <w:rPr>
          <w:rFonts w:ascii="Courier New" w:eastAsia="Courier New" w:hAnsi="Courier New"/>
          <w:sz w:val="20"/>
        </w:rPr>
        <w:t>print(text[0:4])</w:t>
      </w:r>
    </w:p>
    <w:p w14:paraId="781AE9A1" w14:textId="77777777" w:rsidR="00DA44A2" w:rsidRDefault="00000000">
      <w:pPr>
        <w:spacing w:after="0"/>
        <w:ind w:left="360"/>
      </w:pPr>
      <w:r>
        <w:t>A. Prog</w:t>
      </w:r>
    </w:p>
    <w:p w14:paraId="3B81B43C" w14:textId="77777777" w:rsidR="00DA44A2" w:rsidRDefault="00000000">
      <w:pPr>
        <w:spacing w:after="0"/>
        <w:ind w:left="360"/>
      </w:pPr>
      <w:r>
        <w:t>B. Progr</w:t>
      </w:r>
    </w:p>
    <w:p w14:paraId="79EC2741" w14:textId="77777777" w:rsidR="00DA44A2" w:rsidRDefault="00000000">
      <w:pPr>
        <w:spacing w:after="0"/>
        <w:ind w:left="360"/>
      </w:pPr>
      <w:r>
        <w:t>C. ram</w:t>
      </w:r>
    </w:p>
    <w:p w14:paraId="73AAD10F" w14:textId="77777777" w:rsidR="00DA44A2" w:rsidRDefault="00000000">
      <w:pPr>
        <w:spacing w:after="0"/>
        <w:ind w:left="360"/>
      </w:pPr>
      <w:r>
        <w:t>D. ming</w:t>
      </w:r>
    </w:p>
    <w:p w14:paraId="7B2334BE" w14:textId="77777777" w:rsidR="00DA44A2" w:rsidRDefault="00000000">
      <w:pPr>
        <w:spacing w:after="60"/>
        <w:ind w:left="360"/>
      </w:pPr>
      <w:r>
        <w:t>Answer: __________</w:t>
      </w:r>
    </w:p>
    <w:p w14:paraId="10AB4673" w14:textId="77777777" w:rsidR="00DA44A2" w:rsidRDefault="00000000">
      <w:pPr>
        <w:spacing w:before="120" w:after="40"/>
      </w:pPr>
      <w:r>
        <w:rPr>
          <w:b/>
        </w:rPr>
        <w:t xml:space="preserve">2.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'Programming'</w:t>
      </w:r>
      <w:r>
        <w:br/>
      </w:r>
      <w:r>
        <w:rPr>
          <w:rFonts w:ascii="Courier New" w:eastAsia="Courier New" w:hAnsi="Courier New"/>
          <w:sz w:val="20"/>
        </w:rPr>
        <w:t>print(text[3:7])</w:t>
      </w:r>
    </w:p>
    <w:p w14:paraId="15BA7323" w14:textId="77777777" w:rsidR="00DA44A2" w:rsidRDefault="00000000">
      <w:pPr>
        <w:spacing w:after="0"/>
        <w:ind w:left="360"/>
      </w:pPr>
      <w:r>
        <w:t>A. gram</w:t>
      </w:r>
    </w:p>
    <w:p w14:paraId="2CDFB286" w14:textId="77777777" w:rsidR="00DA44A2" w:rsidRDefault="00000000">
      <w:pPr>
        <w:spacing w:after="0"/>
        <w:ind w:left="360"/>
      </w:pPr>
      <w:r>
        <w:t>B. gramm</w:t>
      </w:r>
    </w:p>
    <w:p w14:paraId="1CD089FC" w14:textId="77777777" w:rsidR="00DA44A2" w:rsidRDefault="00000000">
      <w:pPr>
        <w:spacing w:after="0"/>
        <w:ind w:left="360"/>
      </w:pPr>
      <w:r>
        <w:t>C. ogra</w:t>
      </w:r>
    </w:p>
    <w:p w14:paraId="074A5115" w14:textId="77777777" w:rsidR="00DA44A2" w:rsidRDefault="00000000">
      <w:pPr>
        <w:spacing w:after="0"/>
        <w:ind w:left="360"/>
      </w:pPr>
      <w:r>
        <w:t>D. ramm</w:t>
      </w:r>
    </w:p>
    <w:p w14:paraId="49153F83" w14:textId="77777777" w:rsidR="00DA44A2" w:rsidRDefault="00000000">
      <w:pPr>
        <w:spacing w:after="60"/>
        <w:ind w:left="360"/>
      </w:pPr>
      <w:r>
        <w:t>Answer: __________</w:t>
      </w:r>
    </w:p>
    <w:p w14:paraId="4F3256DC" w14:textId="77777777" w:rsidR="00DA44A2" w:rsidRDefault="00000000">
      <w:pPr>
        <w:spacing w:before="120" w:after="40"/>
      </w:pPr>
      <w:r>
        <w:rPr>
          <w:b/>
        </w:rPr>
        <w:t xml:space="preserve">3.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word = 'Sunflower'</w:t>
      </w:r>
      <w:r>
        <w:br/>
      </w:r>
      <w:r>
        <w:rPr>
          <w:rFonts w:ascii="Courier New" w:eastAsia="Courier New" w:hAnsi="Courier New"/>
          <w:sz w:val="20"/>
        </w:rPr>
        <w:t>print(word[:3])</w:t>
      </w:r>
    </w:p>
    <w:p w14:paraId="593B20B2" w14:textId="77777777" w:rsidR="00DA44A2" w:rsidRDefault="00000000">
      <w:pPr>
        <w:spacing w:after="0"/>
        <w:ind w:left="360"/>
      </w:pPr>
      <w:r>
        <w:t>A. Sun</w:t>
      </w:r>
    </w:p>
    <w:p w14:paraId="4C622049" w14:textId="77777777" w:rsidR="00DA44A2" w:rsidRDefault="00000000">
      <w:pPr>
        <w:spacing w:after="0"/>
        <w:ind w:left="360"/>
      </w:pPr>
      <w:r>
        <w:t>B. Sunf</w:t>
      </w:r>
    </w:p>
    <w:p w14:paraId="6B7D5F44" w14:textId="77777777" w:rsidR="00DA44A2" w:rsidRDefault="00000000">
      <w:pPr>
        <w:spacing w:after="0"/>
        <w:ind w:left="360"/>
      </w:pPr>
      <w:r>
        <w:t>C. flo</w:t>
      </w:r>
    </w:p>
    <w:p w14:paraId="43BCB03C" w14:textId="77777777" w:rsidR="00DA44A2" w:rsidRDefault="00000000">
      <w:pPr>
        <w:spacing w:after="0"/>
        <w:ind w:left="360"/>
      </w:pPr>
      <w:r>
        <w:t>D. wer</w:t>
      </w:r>
    </w:p>
    <w:p w14:paraId="38C1C371" w14:textId="77777777" w:rsidR="00DA44A2" w:rsidRDefault="00000000">
      <w:pPr>
        <w:spacing w:after="60"/>
        <w:ind w:left="360"/>
      </w:pPr>
      <w:r>
        <w:t>Answer: __________</w:t>
      </w:r>
    </w:p>
    <w:p w14:paraId="7C739120" w14:textId="77777777" w:rsidR="00DA44A2" w:rsidRDefault="00000000">
      <w:pPr>
        <w:spacing w:before="120" w:after="40"/>
      </w:pPr>
      <w:r>
        <w:rPr>
          <w:b/>
        </w:rPr>
        <w:t xml:space="preserve">4.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word = 'Sunflower'</w:t>
      </w:r>
      <w:r>
        <w:br/>
      </w:r>
      <w:r>
        <w:rPr>
          <w:rFonts w:ascii="Courier New" w:eastAsia="Courier New" w:hAnsi="Courier New"/>
          <w:sz w:val="20"/>
        </w:rPr>
        <w:t>print(word[3:])</w:t>
      </w:r>
    </w:p>
    <w:p w14:paraId="789378F9" w14:textId="77777777" w:rsidR="00DA44A2" w:rsidRDefault="00000000">
      <w:pPr>
        <w:spacing w:after="0"/>
        <w:ind w:left="360"/>
      </w:pPr>
      <w:r>
        <w:t>A. flower</w:t>
      </w:r>
    </w:p>
    <w:p w14:paraId="4C94EE81" w14:textId="77777777" w:rsidR="00DA44A2" w:rsidRDefault="00000000">
      <w:pPr>
        <w:spacing w:after="0"/>
        <w:ind w:left="360"/>
      </w:pPr>
      <w:r>
        <w:t>B. nflower</w:t>
      </w:r>
    </w:p>
    <w:p w14:paraId="088EA30F" w14:textId="77777777" w:rsidR="00DA44A2" w:rsidRDefault="00000000">
      <w:pPr>
        <w:spacing w:after="0"/>
        <w:ind w:left="360"/>
      </w:pPr>
      <w:r>
        <w:t>C. flowe</w:t>
      </w:r>
    </w:p>
    <w:p w14:paraId="631221E8" w14:textId="77777777" w:rsidR="00DA44A2" w:rsidRDefault="00000000">
      <w:pPr>
        <w:spacing w:after="0"/>
        <w:ind w:left="360"/>
      </w:pPr>
      <w:r>
        <w:t>D. Sun</w:t>
      </w:r>
    </w:p>
    <w:p w14:paraId="49ABA89B" w14:textId="77777777" w:rsidR="00DA44A2" w:rsidRDefault="00000000">
      <w:pPr>
        <w:spacing w:after="60"/>
        <w:ind w:left="360"/>
      </w:pPr>
      <w:r>
        <w:t>Answer: __________</w:t>
      </w:r>
    </w:p>
    <w:p w14:paraId="59702EA7" w14:textId="77777777" w:rsidR="00DA44A2" w:rsidRDefault="00000000">
      <w:pPr>
        <w:spacing w:before="120" w:after="40"/>
      </w:pPr>
      <w:r>
        <w:rPr>
          <w:b/>
        </w:rPr>
        <w:t xml:space="preserve">5.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name = 'Computer'</w:t>
      </w:r>
      <w:r>
        <w:br/>
      </w:r>
      <w:r>
        <w:rPr>
          <w:rFonts w:ascii="Courier New" w:eastAsia="Courier New" w:hAnsi="Courier New"/>
          <w:sz w:val="20"/>
        </w:rPr>
        <w:t>print(name[-1])</w:t>
      </w:r>
    </w:p>
    <w:p w14:paraId="3FBAAF89" w14:textId="77777777" w:rsidR="00DA44A2" w:rsidRDefault="00000000">
      <w:pPr>
        <w:spacing w:after="0"/>
        <w:ind w:left="360"/>
      </w:pPr>
      <w:r>
        <w:t>A. C</w:t>
      </w:r>
    </w:p>
    <w:p w14:paraId="77ECDFB3" w14:textId="77777777" w:rsidR="00DA44A2" w:rsidRDefault="00000000">
      <w:pPr>
        <w:spacing w:after="0"/>
        <w:ind w:left="360"/>
      </w:pPr>
      <w:r>
        <w:t>B. r</w:t>
      </w:r>
    </w:p>
    <w:p w14:paraId="554EDA6D" w14:textId="77777777" w:rsidR="00DA44A2" w:rsidRDefault="00000000">
      <w:pPr>
        <w:spacing w:after="0"/>
        <w:ind w:left="360"/>
      </w:pPr>
      <w:r>
        <w:t>C. e</w:t>
      </w:r>
    </w:p>
    <w:p w14:paraId="4D1E5FF0" w14:textId="77777777" w:rsidR="00DA44A2" w:rsidRDefault="00000000">
      <w:pPr>
        <w:spacing w:after="0"/>
        <w:ind w:left="360"/>
      </w:pPr>
      <w:r>
        <w:t>D. t</w:t>
      </w:r>
    </w:p>
    <w:p w14:paraId="215359F3" w14:textId="77777777" w:rsidR="00DA44A2" w:rsidRDefault="00000000">
      <w:pPr>
        <w:spacing w:after="60"/>
        <w:ind w:left="360"/>
      </w:pPr>
      <w:r>
        <w:t>Answer: __________</w:t>
      </w:r>
    </w:p>
    <w:p w14:paraId="15AE7800" w14:textId="77777777" w:rsidR="00DA44A2" w:rsidRDefault="00000000">
      <w:pPr>
        <w:spacing w:before="120" w:after="40"/>
      </w:pPr>
      <w:r>
        <w:rPr>
          <w:b/>
        </w:rPr>
        <w:t xml:space="preserve">6.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name = 'Computer'</w:t>
      </w:r>
      <w:r>
        <w:br/>
      </w:r>
      <w:r>
        <w:rPr>
          <w:rFonts w:ascii="Courier New" w:eastAsia="Courier New" w:hAnsi="Courier New"/>
          <w:sz w:val="20"/>
        </w:rPr>
        <w:t>print(name[-3:])</w:t>
      </w:r>
    </w:p>
    <w:p w14:paraId="613E5EBB" w14:textId="77777777" w:rsidR="00DA44A2" w:rsidRDefault="00000000">
      <w:pPr>
        <w:spacing w:after="0"/>
        <w:ind w:left="360"/>
      </w:pPr>
      <w:r>
        <w:t>A. ter</w:t>
      </w:r>
    </w:p>
    <w:p w14:paraId="30C517C2" w14:textId="77777777" w:rsidR="00DA44A2" w:rsidRDefault="00000000">
      <w:pPr>
        <w:spacing w:after="0"/>
        <w:ind w:left="360"/>
      </w:pPr>
      <w:r>
        <w:lastRenderedPageBreak/>
        <w:t>B. ute</w:t>
      </w:r>
    </w:p>
    <w:p w14:paraId="142D2F91" w14:textId="77777777" w:rsidR="00DA44A2" w:rsidRDefault="00000000">
      <w:pPr>
        <w:spacing w:after="0"/>
        <w:ind w:left="360"/>
      </w:pPr>
      <w:r>
        <w:t>C. put</w:t>
      </w:r>
    </w:p>
    <w:p w14:paraId="24868919" w14:textId="77777777" w:rsidR="00DA44A2" w:rsidRDefault="00000000">
      <w:pPr>
        <w:spacing w:after="0"/>
        <w:ind w:left="360"/>
      </w:pPr>
      <w:r>
        <w:t>D. Computer</w:t>
      </w:r>
    </w:p>
    <w:p w14:paraId="58463921" w14:textId="77777777" w:rsidR="00DA44A2" w:rsidRDefault="00000000">
      <w:pPr>
        <w:spacing w:after="60"/>
        <w:ind w:left="360"/>
      </w:pPr>
      <w:r>
        <w:t>Answer: __________</w:t>
      </w:r>
    </w:p>
    <w:p w14:paraId="190A97E8" w14:textId="77777777" w:rsidR="00DA44A2" w:rsidRDefault="00000000">
      <w:pPr>
        <w:spacing w:before="120" w:after="40"/>
      </w:pPr>
      <w:r>
        <w:rPr>
          <w:b/>
        </w:rPr>
        <w:t xml:space="preserve">7.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code = 'PYTHON'</w:t>
      </w:r>
      <w:r>
        <w:br/>
      </w:r>
      <w:r>
        <w:rPr>
          <w:rFonts w:ascii="Courier New" w:eastAsia="Courier New" w:hAnsi="Courier New"/>
          <w:sz w:val="20"/>
        </w:rPr>
        <w:t>print(code[1:5])</w:t>
      </w:r>
    </w:p>
    <w:p w14:paraId="46726EDB" w14:textId="77777777" w:rsidR="00DA44A2" w:rsidRDefault="00000000">
      <w:pPr>
        <w:spacing w:after="0"/>
        <w:ind w:left="360"/>
      </w:pPr>
      <w:r>
        <w:t>A. YTHO</w:t>
      </w:r>
    </w:p>
    <w:p w14:paraId="2F139DA7" w14:textId="77777777" w:rsidR="00DA44A2" w:rsidRDefault="00000000">
      <w:pPr>
        <w:spacing w:after="0"/>
        <w:ind w:left="360"/>
      </w:pPr>
      <w:r>
        <w:t>B. PYTH</w:t>
      </w:r>
    </w:p>
    <w:p w14:paraId="1E93DE32" w14:textId="77777777" w:rsidR="00DA44A2" w:rsidRDefault="00000000">
      <w:pPr>
        <w:spacing w:after="0"/>
        <w:ind w:left="360"/>
      </w:pPr>
      <w:r>
        <w:t>C. THON</w:t>
      </w:r>
    </w:p>
    <w:p w14:paraId="29BFE56E" w14:textId="77777777" w:rsidR="00DA44A2" w:rsidRDefault="00000000">
      <w:pPr>
        <w:spacing w:after="0"/>
        <w:ind w:left="360"/>
      </w:pPr>
      <w:r>
        <w:t>D. YTHON</w:t>
      </w:r>
    </w:p>
    <w:p w14:paraId="41D16874" w14:textId="77777777" w:rsidR="00DA44A2" w:rsidRDefault="00000000">
      <w:pPr>
        <w:spacing w:after="60"/>
        <w:ind w:left="360"/>
      </w:pPr>
      <w:r>
        <w:t>Answer: __________</w:t>
      </w:r>
    </w:p>
    <w:p w14:paraId="19A10C86" w14:textId="77777777" w:rsidR="00DA44A2" w:rsidRDefault="00000000">
      <w:pPr>
        <w:spacing w:before="120" w:after="40"/>
      </w:pPr>
      <w:r>
        <w:rPr>
          <w:b/>
        </w:rPr>
        <w:t xml:space="preserve">8.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code = 'PYTHON'</w:t>
      </w:r>
      <w:r>
        <w:br/>
      </w:r>
      <w:r>
        <w:rPr>
          <w:rFonts w:ascii="Courier New" w:eastAsia="Courier New" w:hAnsi="Courier New"/>
          <w:sz w:val="20"/>
        </w:rPr>
        <w:t>print(code[::2])</w:t>
      </w:r>
    </w:p>
    <w:p w14:paraId="526A371D" w14:textId="77777777" w:rsidR="00DA44A2" w:rsidRDefault="00000000">
      <w:pPr>
        <w:spacing w:after="0"/>
        <w:ind w:left="360"/>
      </w:pPr>
      <w:r>
        <w:t>A. PTO</w:t>
      </w:r>
    </w:p>
    <w:p w14:paraId="4FD1237C" w14:textId="77777777" w:rsidR="00DA44A2" w:rsidRDefault="00000000">
      <w:pPr>
        <w:spacing w:after="0"/>
        <w:ind w:left="360"/>
      </w:pPr>
      <w:r>
        <w:t>B. YHN</w:t>
      </w:r>
    </w:p>
    <w:p w14:paraId="254B1E9F" w14:textId="77777777" w:rsidR="00DA44A2" w:rsidRDefault="00000000">
      <w:pPr>
        <w:spacing w:after="0"/>
        <w:ind w:left="360"/>
      </w:pPr>
      <w:r>
        <w:t>C. PYT</w:t>
      </w:r>
    </w:p>
    <w:p w14:paraId="4DE273AE" w14:textId="77777777" w:rsidR="00DA44A2" w:rsidRDefault="00000000">
      <w:pPr>
        <w:spacing w:after="0"/>
        <w:ind w:left="360"/>
      </w:pPr>
      <w:r>
        <w:t>D. THON</w:t>
      </w:r>
    </w:p>
    <w:p w14:paraId="037CC3B7" w14:textId="77777777" w:rsidR="00DA44A2" w:rsidRDefault="00000000">
      <w:pPr>
        <w:spacing w:after="60"/>
        <w:ind w:left="360"/>
      </w:pPr>
      <w:r>
        <w:t>Answer: __________</w:t>
      </w:r>
    </w:p>
    <w:p w14:paraId="646CED5D" w14:textId="77777777" w:rsidR="00DA44A2" w:rsidRDefault="00000000">
      <w:pPr>
        <w:spacing w:before="120" w:after="40"/>
      </w:pPr>
      <w:r>
        <w:rPr>
          <w:b/>
        </w:rPr>
        <w:t xml:space="preserve">9.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'Education'</w:t>
      </w:r>
      <w:r>
        <w:br/>
      </w:r>
      <w:r>
        <w:rPr>
          <w:rFonts w:ascii="Courier New" w:eastAsia="Courier New" w:hAnsi="Courier New"/>
          <w:sz w:val="20"/>
        </w:rPr>
        <w:t>print(text[1::2])</w:t>
      </w:r>
    </w:p>
    <w:p w14:paraId="41DAF73B" w14:textId="77777777" w:rsidR="00DA44A2" w:rsidRDefault="00000000">
      <w:pPr>
        <w:spacing w:after="0"/>
        <w:ind w:left="360"/>
      </w:pPr>
      <w:r>
        <w:t>A. dcto</w:t>
      </w:r>
    </w:p>
    <w:p w14:paraId="084B623C" w14:textId="77777777" w:rsidR="00DA44A2" w:rsidRDefault="00000000">
      <w:pPr>
        <w:spacing w:after="0"/>
        <w:ind w:left="360"/>
      </w:pPr>
      <w:r>
        <w:t>B. Euain</w:t>
      </w:r>
    </w:p>
    <w:p w14:paraId="4F045C6E" w14:textId="77777777" w:rsidR="00DA44A2" w:rsidRDefault="00000000">
      <w:pPr>
        <w:spacing w:after="0"/>
        <w:ind w:left="360"/>
      </w:pPr>
      <w:r>
        <w:t>C. dctn</w:t>
      </w:r>
    </w:p>
    <w:p w14:paraId="755AD07C" w14:textId="77777777" w:rsidR="00DA44A2" w:rsidRDefault="00000000">
      <w:pPr>
        <w:spacing w:after="0"/>
        <w:ind w:left="360"/>
      </w:pPr>
      <w:r>
        <w:t>D. duain</w:t>
      </w:r>
    </w:p>
    <w:p w14:paraId="37FD0DCC" w14:textId="77777777" w:rsidR="00DA44A2" w:rsidRDefault="00000000">
      <w:pPr>
        <w:spacing w:after="60"/>
        <w:ind w:left="360"/>
      </w:pPr>
      <w:r>
        <w:t>Answer: __________</w:t>
      </w:r>
    </w:p>
    <w:p w14:paraId="0207228E" w14:textId="77777777" w:rsidR="00DA44A2" w:rsidRDefault="00000000">
      <w:pPr>
        <w:spacing w:before="120" w:after="40"/>
      </w:pPr>
      <w:r>
        <w:rPr>
          <w:b/>
        </w:rPr>
        <w:t xml:space="preserve">10.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'Education'</w:t>
      </w:r>
      <w:r>
        <w:br/>
      </w:r>
      <w:r>
        <w:rPr>
          <w:rFonts w:ascii="Courier New" w:eastAsia="Courier New" w:hAnsi="Courier New"/>
          <w:sz w:val="20"/>
        </w:rPr>
        <w:t>print(text[::-1])</w:t>
      </w:r>
    </w:p>
    <w:p w14:paraId="66C55416" w14:textId="77777777" w:rsidR="00DA44A2" w:rsidRDefault="00000000">
      <w:pPr>
        <w:spacing w:after="0"/>
        <w:ind w:left="360"/>
      </w:pPr>
      <w:r>
        <w:t>A. noitacudE</w:t>
      </w:r>
    </w:p>
    <w:p w14:paraId="3B37BA2B" w14:textId="77777777" w:rsidR="00DA44A2" w:rsidRDefault="00000000">
      <w:pPr>
        <w:spacing w:after="0"/>
        <w:ind w:left="360"/>
      </w:pPr>
      <w:r>
        <w:t>B. Education</w:t>
      </w:r>
    </w:p>
    <w:p w14:paraId="63EDDCDC" w14:textId="77777777" w:rsidR="00DA44A2" w:rsidRDefault="00000000">
      <w:pPr>
        <w:spacing w:after="0"/>
        <w:ind w:left="360"/>
      </w:pPr>
      <w:r>
        <w:t>C. Educatio</w:t>
      </w:r>
    </w:p>
    <w:p w14:paraId="373ECA93" w14:textId="77777777" w:rsidR="00DA44A2" w:rsidRDefault="00000000">
      <w:pPr>
        <w:spacing w:after="0"/>
        <w:ind w:left="360"/>
      </w:pPr>
      <w:r>
        <w:t>D. Eucation</w:t>
      </w:r>
    </w:p>
    <w:p w14:paraId="7EEE3D65" w14:textId="77777777" w:rsidR="00DA44A2" w:rsidRDefault="00000000">
      <w:pPr>
        <w:spacing w:after="60"/>
        <w:ind w:left="360"/>
      </w:pPr>
      <w:r>
        <w:t>Answer: __________</w:t>
      </w:r>
    </w:p>
    <w:p w14:paraId="14B63D49" w14:textId="77777777" w:rsidR="00DA44A2" w:rsidRDefault="00000000">
      <w:pPr>
        <w:spacing w:before="120" w:after="40"/>
      </w:pPr>
      <w:r>
        <w:rPr>
          <w:b/>
        </w:rPr>
        <w:t xml:space="preserve">11.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item = 'Notebook'</w:t>
      </w:r>
      <w:r>
        <w:br/>
      </w:r>
      <w:r>
        <w:rPr>
          <w:rFonts w:ascii="Courier New" w:eastAsia="Courier New" w:hAnsi="Courier New"/>
          <w:sz w:val="20"/>
        </w:rPr>
        <w:t>print(item[:-2])</w:t>
      </w:r>
    </w:p>
    <w:p w14:paraId="2E59DB15" w14:textId="77777777" w:rsidR="00DA44A2" w:rsidRDefault="00000000">
      <w:pPr>
        <w:spacing w:after="0"/>
        <w:ind w:left="360"/>
      </w:pPr>
      <w:r>
        <w:t>A. Notebo</w:t>
      </w:r>
    </w:p>
    <w:p w14:paraId="48368BFF" w14:textId="77777777" w:rsidR="00DA44A2" w:rsidRDefault="00000000">
      <w:pPr>
        <w:spacing w:after="0"/>
        <w:ind w:left="360"/>
      </w:pPr>
      <w:r>
        <w:t>B. Notebook</w:t>
      </w:r>
    </w:p>
    <w:p w14:paraId="6FA58788" w14:textId="77777777" w:rsidR="00DA44A2" w:rsidRDefault="00000000">
      <w:pPr>
        <w:spacing w:after="0"/>
        <w:ind w:left="360"/>
      </w:pPr>
      <w:r>
        <w:t>C. tebook</w:t>
      </w:r>
    </w:p>
    <w:p w14:paraId="3C4D5AB4" w14:textId="77777777" w:rsidR="00DA44A2" w:rsidRDefault="00000000">
      <w:pPr>
        <w:spacing w:after="0"/>
        <w:ind w:left="360"/>
      </w:pPr>
      <w:r>
        <w:t>D. No</w:t>
      </w:r>
    </w:p>
    <w:p w14:paraId="7E9D6D40" w14:textId="77777777" w:rsidR="00DA44A2" w:rsidRDefault="00000000">
      <w:pPr>
        <w:spacing w:after="60"/>
        <w:ind w:left="360"/>
      </w:pPr>
      <w:r>
        <w:t>Answer: __________</w:t>
      </w:r>
    </w:p>
    <w:p w14:paraId="7875237D" w14:textId="77777777" w:rsidR="00DA44A2" w:rsidRDefault="00000000">
      <w:pPr>
        <w:spacing w:before="120" w:after="40"/>
      </w:pPr>
      <w:r>
        <w:rPr>
          <w:b/>
        </w:rPr>
        <w:t xml:space="preserve">12.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item = 'Notebook'</w:t>
      </w:r>
      <w:r>
        <w:br/>
      </w:r>
      <w:r>
        <w:rPr>
          <w:rFonts w:ascii="Courier New" w:eastAsia="Courier New" w:hAnsi="Courier New"/>
          <w:sz w:val="20"/>
        </w:rPr>
        <w:t>print(item[2:-2])</w:t>
      </w:r>
    </w:p>
    <w:p w14:paraId="40DF5A56" w14:textId="77777777" w:rsidR="00DA44A2" w:rsidRDefault="00000000">
      <w:pPr>
        <w:spacing w:after="0"/>
        <w:ind w:left="360"/>
      </w:pPr>
      <w:r>
        <w:lastRenderedPageBreak/>
        <w:t>A. tebo</w:t>
      </w:r>
    </w:p>
    <w:p w14:paraId="53996CAF" w14:textId="77777777" w:rsidR="00DA44A2" w:rsidRDefault="00000000">
      <w:pPr>
        <w:spacing w:after="0"/>
        <w:ind w:left="360"/>
      </w:pPr>
      <w:r>
        <w:t>B. otebo</w:t>
      </w:r>
    </w:p>
    <w:p w14:paraId="3FEB4E71" w14:textId="77777777" w:rsidR="00DA44A2" w:rsidRDefault="00000000">
      <w:pPr>
        <w:spacing w:after="0"/>
        <w:ind w:left="360"/>
      </w:pPr>
      <w:r>
        <w:t>C. tebook</w:t>
      </w:r>
    </w:p>
    <w:p w14:paraId="412D08DC" w14:textId="77777777" w:rsidR="00DA44A2" w:rsidRDefault="00000000">
      <w:pPr>
        <w:spacing w:after="0"/>
        <w:ind w:left="360"/>
      </w:pPr>
      <w:r>
        <w:t>D. Note</w:t>
      </w:r>
    </w:p>
    <w:p w14:paraId="77B9C885" w14:textId="77777777" w:rsidR="00DA44A2" w:rsidRDefault="00000000">
      <w:pPr>
        <w:spacing w:after="60"/>
        <w:ind w:left="360"/>
      </w:pPr>
      <w:r>
        <w:t>Answer: __________</w:t>
      </w:r>
    </w:p>
    <w:p w14:paraId="2D4E8609" w14:textId="77777777" w:rsidR="00DA44A2" w:rsidRDefault="00000000">
      <w:pPr>
        <w:spacing w:before="120" w:after="40"/>
      </w:pPr>
      <w:r>
        <w:rPr>
          <w:b/>
        </w:rPr>
        <w:t xml:space="preserve">13. </w:t>
      </w:r>
      <w:r>
        <w:t>Which slicing expression returns the first three characters from text = 'Keyboard'?</w:t>
      </w:r>
    </w:p>
    <w:p w14:paraId="3878DA84" w14:textId="77777777" w:rsidR="00DA44A2" w:rsidRDefault="00000000">
      <w:pPr>
        <w:spacing w:after="0"/>
        <w:ind w:left="360"/>
      </w:pPr>
      <w:r>
        <w:t>A. text[:3]</w:t>
      </w:r>
    </w:p>
    <w:p w14:paraId="0F63CC3A" w14:textId="77777777" w:rsidR="00DA44A2" w:rsidRDefault="00000000">
      <w:pPr>
        <w:spacing w:after="0"/>
        <w:ind w:left="360"/>
      </w:pPr>
      <w:r>
        <w:t>B. text[3:]</w:t>
      </w:r>
    </w:p>
    <w:p w14:paraId="029E917C" w14:textId="77777777" w:rsidR="00DA44A2" w:rsidRDefault="00000000">
      <w:pPr>
        <w:spacing w:after="0"/>
        <w:ind w:left="360"/>
      </w:pPr>
      <w:r>
        <w:t>C. text[-3:]</w:t>
      </w:r>
    </w:p>
    <w:p w14:paraId="183FEF4E" w14:textId="77777777" w:rsidR="00DA44A2" w:rsidRDefault="00000000">
      <w:pPr>
        <w:spacing w:after="0"/>
        <w:ind w:left="360"/>
      </w:pPr>
      <w:r>
        <w:t>D. text[1:3]</w:t>
      </w:r>
    </w:p>
    <w:p w14:paraId="67CC5216" w14:textId="77777777" w:rsidR="00DA44A2" w:rsidRDefault="00000000">
      <w:pPr>
        <w:spacing w:after="60"/>
        <w:ind w:left="360"/>
      </w:pPr>
      <w:r>
        <w:t>Answer: __________</w:t>
      </w:r>
    </w:p>
    <w:p w14:paraId="2476032A" w14:textId="77777777" w:rsidR="00DA44A2" w:rsidRDefault="00000000">
      <w:pPr>
        <w:spacing w:before="120" w:after="40"/>
      </w:pPr>
      <w:r>
        <w:rPr>
          <w:b/>
        </w:rPr>
        <w:t xml:space="preserve">14. </w:t>
      </w:r>
      <w:r>
        <w:t>Which slicing expression returns the last four characters from text = 'Keyboard'?</w:t>
      </w:r>
    </w:p>
    <w:p w14:paraId="5E642EAF" w14:textId="77777777" w:rsidR="00DA44A2" w:rsidRDefault="00000000">
      <w:pPr>
        <w:spacing w:after="0"/>
        <w:ind w:left="360"/>
      </w:pPr>
      <w:r>
        <w:t>A. text[-4:]</w:t>
      </w:r>
    </w:p>
    <w:p w14:paraId="445FD3E7" w14:textId="77777777" w:rsidR="00DA44A2" w:rsidRDefault="00000000">
      <w:pPr>
        <w:spacing w:after="0"/>
        <w:ind w:left="360"/>
      </w:pPr>
      <w:r>
        <w:t>B. text[:4]</w:t>
      </w:r>
    </w:p>
    <w:p w14:paraId="2B512713" w14:textId="77777777" w:rsidR="00DA44A2" w:rsidRDefault="00000000">
      <w:pPr>
        <w:spacing w:after="0"/>
        <w:ind w:left="360"/>
      </w:pPr>
      <w:r>
        <w:t>C. text[4:]</w:t>
      </w:r>
    </w:p>
    <w:p w14:paraId="6354DBCB" w14:textId="77777777" w:rsidR="00DA44A2" w:rsidRDefault="00000000">
      <w:pPr>
        <w:spacing w:after="0"/>
        <w:ind w:left="360"/>
      </w:pPr>
      <w:r>
        <w:t>D. text[:-4]</w:t>
      </w:r>
    </w:p>
    <w:p w14:paraId="4980D70F" w14:textId="77777777" w:rsidR="00DA44A2" w:rsidRDefault="00000000">
      <w:pPr>
        <w:spacing w:after="60"/>
        <w:ind w:left="360"/>
      </w:pPr>
      <w:r>
        <w:t>Answer: __________</w:t>
      </w:r>
    </w:p>
    <w:p w14:paraId="6EC72BE5" w14:textId="77777777" w:rsidR="00DA44A2" w:rsidRDefault="00000000">
      <w:pPr>
        <w:spacing w:before="120" w:after="40"/>
      </w:pPr>
      <w:r>
        <w:rPr>
          <w:b/>
        </w:rPr>
        <w:t xml:space="preserve">15. </w:t>
      </w:r>
      <w:r>
        <w:t>Which slicing expression removes the first character from word = 'Monitor'?</w:t>
      </w:r>
    </w:p>
    <w:p w14:paraId="69EBDB09" w14:textId="77777777" w:rsidR="00DA44A2" w:rsidRDefault="00000000">
      <w:pPr>
        <w:spacing w:after="0"/>
        <w:ind w:left="360"/>
      </w:pPr>
      <w:r>
        <w:t>A. word[1:]</w:t>
      </w:r>
    </w:p>
    <w:p w14:paraId="183EE960" w14:textId="77777777" w:rsidR="00DA44A2" w:rsidRDefault="00000000">
      <w:pPr>
        <w:spacing w:after="0"/>
        <w:ind w:left="360"/>
      </w:pPr>
      <w:r>
        <w:t>B. word[:1]</w:t>
      </w:r>
    </w:p>
    <w:p w14:paraId="408BBA14" w14:textId="77777777" w:rsidR="00DA44A2" w:rsidRDefault="00000000">
      <w:pPr>
        <w:spacing w:after="0"/>
        <w:ind w:left="360"/>
      </w:pPr>
      <w:r>
        <w:t>C. word[:-1]</w:t>
      </w:r>
    </w:p>
    <w:p w14:paraId="4B6E5F91" w14:textId="77777777" w:rsidR="00DA44A2" w:rsidRDefault="00000000">
      <w:pPr>
        <w:spacing w:after="0"/>
        <w:ind w:left="360"/>
      </w:pPr>
      <w:r>
        <w:t>D. word[-1:]</w:t>
      </w:r>
    </w:p>
    <w:p w14:paraId="64551065" w14:textId="77777777" w:rsidR="00DA44A2" w:rsidRDefault="00000000">
      <w:pPr>
        <w:spacing w:after="60"/>
        <w:ind w:left="360"/>
      </w:pPr>
      <w:r>
        <w:t>Answer: __________</w:t>
      </w:r>
    </w:p>
    <w:p w14:paraId="2E62E0EA" w14:textId="77777777" w:rsidR="00DA44A2" w:rsidRDefault="00000000">
      <w:pPr>
        <w:spacing w:before="120" w:after="40"/>
      </w:pPr>
      <w:r>
        <w:rPr>
          <w:b/>
        </w:rPr>
        <w:t xml:space="preserve">16. </w:t>
      </w:r>
      <w:r>
        <w:t>Which slicing expression removes the last character from word = 'Monitor'?</w:t>
      </w:r>
    </w:p>
    <w:p w14:paraId="225B2BE7" w14:textId="77777777" w:rsidR="00DA44A2" w:rsidRDefault="00000000">
      <w:pPr>
        <w:spacing w:after="0"/>
        <w:ind w:left="360"/>
      </w:pPr>
      <w:r>
        <w:t>A. word[:-1]</w:t>
      </w:r>
    </w:p>
    <w:p w14:paraId="1EB00DEB" w14:textId="77777777" w:rsidR="00DA44A2" w:rsidRDefault="00000000">
      <w:pPr>
        <w:spacing w:after="0"/>
        <w:ind w:left="360"/>
      </w:pPr>
      <w:r>
        <w:t>B. word[1:]</w:t>
      </w:r>
    </w:p>
    <w:p w14:paraId="6312B168" w14:textId="77777777" w:rsidR="00DA44A2" w:rsidRDefault="00000000">
      <w:pPr>
        <w:spacing w:after="0"/>
        <w:ind w:left="360"/>
      </w:pPr>
      <w:r>
        <w:t>C. word[-1]</w:t>
      </w:r>
    </w:p>
    <w:p w14:paraId="5F2CD618" w14:textId="77777777" w:rsidR="00DA44A2" w:rsidRDefault="00000000">
      <w:pPr>
        <w:spacing w:after="0"/>
        <w:ind w:left="360"/>
      </w:pPr>
      <w:r>
        <w:t>D. word[:0]</w:t>
      </w:r>
    </w:p>
    <w:p w14:paraId="561E4576" w14:textId="77777777" w:rsidR="00DA44A2" w:rsidRDefault="00000000">
      <w:pPr>
        <w:spacing w:after="60"/>
        <w:ind w:left="360"/>
      </w:pPr>
      <w:r>
        <w:t>Answer: __________</w:t>
      </w:r>
    </w:p>
    <w:p w14:paraId="625BAB8A" w14:textId="77777777" w:rsidR="00DA44A2" w:rsidRDefault="00000000">
      <w:pPr>
        <w:spacing w:before="120" w:after="40"/>
      </w:pPr>
      <w:r>
        <w:rPr>
          <w:b/>
        </w:rPr>
        <w:t xml:space="preserve">17.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msg = 'DataScience'</w:t>
      </w:r>
      <w:r>
        <w:br/>
      </w:r>
      <w:r>
        <w:rPr>
          <w:rFonts w:ascii="Courier New" w:eastAsia="Courier New" w:hAnsi="Courier New"/>
          <w:sz w:val="20"/>
        </w:rPr>
        <w:t>print(msg[4:])</w:t>
      </w:r>
    </w:p>
    <w:p w14:paraId="71D0A7A5" w14:textId="77777777" w:rsidR="00DA44A2" w:rsidRDefault="00000000">
      <w:pPr>
        <w:spacing w:after="0"/>
        <w:ind w:left="360"/>
      </w:pPr>
      <w:r>
        <w:t>A. Science</w:t>
      </w:r>
    </w:p>
    <w:p w14:paraId="6CBC4EF6" w14:textId="77777777" w:rsidR="00DA44A2" w:rsidRDefault="00000000">
      <w:pPr>
        <w:spacing w:after="0"/>
        <w:ind w:left="360"/>
      </w:pPr>
      <w:r>
        <w:t>B. Data</w:t>
      </w:r>
    </w:p>
    <w:p w14:paraId="0F2E3479" w14:textId="77777777" w:rsidR="00DA44A2" w:rsidRDefault="00000000">
      <w:pPr>
        <w:spacing w:after="0"/>
        <w:ind w:left="360"/>
      </w:pPr>
      <w:r>
        <w:t>C. Scienc</w:t>
      </w:r>
    </w:p>
    <w:p w14:paraId="7A9FB83B" w14:textId="77777777" w:rsidR="00DA44A2" w:rsidRDefault="00000000">
      <w:pPr>
        <w:spacing w:after="0"/>
        <w:ind w:left="360"/>
      </w:pPr>
      <w:r>
        <w:t>D. aScience</w:t>
      </w:r>
    </w:p>
    <w:p w14:paraId="5C6BAB10" w14:textId="77777777" w:rsidR="00DA44A2" w:rsidRDefault="00000000">
      <w:pPr>
        <w:spacing w:after="60"/>
        <w:ind w:left="360"/>
      </w:pPr>
      <w:r>
        <w:t>Answer: __________</w:t>
      </w:r>
    </w:p>
    <w:p w14:paraId="298E79ED" w14:textId="77777777" w:rsidR="00DA44A2" w:rsidRDefault="00000000">
      <w:pPr>
        <w:spacing w:before="120" w:after="40"/>
      </w:pPr>
      <w:r>
        <w:rPr>
          <w:b/>
        </w:rPr>
        <w:t xml:space="preserve">18.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msg = 'DataScience'</w:t>
      </w:r>
      <w:r>
        <w:br/>
      </w:r>
      <w:r>
        <w:rPr>
          <w:rFonts w:ascii="Courier New" w:eastAsia="Courier New" w:hAnsi="Courier New"/>
          <w:sz w:val="20"/>
        </w:rPr>
        <w:t>print(msg[:4])</w:t>
      </w:r>
    </w:p>
    <w:p w14:paraId="59E84F44" w14:textId="77777777" w:rsidR="00DA44A2" w:rsidRDefault="00000000">
      <w:pPr>
        <w:spacing w:after="0"/>
        <w:ind w:left="360"/>
      </w:pPr>
      <w:r>
        <w:t>A. Data</w:t>
      </w:r>
    </w:p>
    <w:p w14:paraId="4035B932" w14:textId="77777777" w:rsidR="00DA44A2" w:rsidRDefault="00000000">
      <w:pPr>
        <w:spacing w:after="0"/>
        <w:ind w:left="360"/>
      </w:pPr>
      <w:r>
        <w:t>B. Scie</w:t>
      </w:r>
    </w:p>
    <w:p w14:paraId="680E96AB" w14:textId="77777777" w:rsidR="00DA44A2" w:rsidRDefault="00000000">
      <w:pPr>
        <w:spacing w:after="0"/>
        <w:ind w:left="360"/>
      </w:pPr>
      <w:r>
        <w:t>C. DataS</w:t>
      </w:r>
    </w:p>
    <w:p w14:paraId="12B7005B" w14:textId="77777777" w:rsidR="00DA44A2" w:rsidRDefault="00000000">
      <w:pPr>
        <w:spacing w:after="0"/>
        <w:ind w:left="360"/>
      </w:pPr>
      <w:r>
        <w:t>D. ence</w:t>
      </w:r>
    </w:p>
    <w:p w14:paraId="11955B8F" w14:textId="77777777" w:rsidR="00DA44A2" w:rsidRDefault="00000000">
      <w:pPr>
        <w:spacing w:after="60"/>
        <w:ind w:left="360"/>
      </w:pPr>
      <w:r>
        <w:t>Answer: __________</w:t>
      </w:r>
    </w:p>
    <w:p w14:paraId="29E62EC7" w14:textId="77777777" w:rsidR="00DA44A2" w:rsidRDefault="00000000">
      <w:pPr>
        <w:spacing w:before="120" w:after="40"/>
      </w:pPr>
      <w:r>
        <w:rPr>
          <w:b/>
        </w:rPr>
        <w:lastRenderedPageBreak/>
        <w:t xml:space="preserve">19.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value = 'A1B2C3'</w:t>
      </w:r>
      <w:r>
        <w:br/>
      </w:r>
      <w:r>
        <w:rPr>
          <w:rFonts w:ascii="Courier New" w:eastAsia="Courier New" w:hAnsi="Courier New"/>
          <w:sz w:val="20"/>
        </w:rPr>
        <w:t>print(value[1::2])</w:t>
      </w:r>
    </w:p>
    <w:p w14:paraId="7E9D5A1C" w14:textId="77777777" w:rsidR="00DA44A2" w:rsidRDefault="00000000">
      <w:pPr>
        <w:spacing w:after="0"/>
        <w:ind w:left="360"/>
      </w:pPr>
      <w:r>
        <w:t>A. 123</w:t>
      </w:r>
    </w:p>
    <w:p w14:paraId="7596F1DC" w14:textId="77777777" w:rsidR="00DA44A2" w:rsidRDefault="00000000">
      <w:pPr>
        <w:spacing w:after="0"/>
        <w:ind w:left="360"/>
      </w:pPr>
      <w:r>
        <w:t>B. ABC</w:t>
      </w:r>
    </w:p>
    <w:p w14:paraId="3AC97158" w14:textId="77777777" w:rsidR="00DA44A2" w:rsidRDefault="00000000">
      <w:pPr>
        <w:spacing w:after="0"/>
        <w:ind w:left="360"/>
      </w:pPr>
      <w:r>
        <w:t>C. 1B2</w:t>
      </w:r>
    </w:p>
    <w:p w14:paraId="5D0E1083" w14:textId="77777777" w:rsidR="00DA44A2" w:rsidRDefault="00000000">
      <w:pPr>
        <w:spacing w:after="0"/>
        <w:ind w:left="360"/>
      </w:pPr>
      <w:r>
        <w:t>D. A2C</w:t>
      </w:r>
    </w:p>
    <w:p w14:paraId="7F9C5FBB" w14:textId="77777777" w:rsidR="00DA44A2" w:rsidRDefault="00000000">
      <w:pPr>
        <w:spacing w:after="60"/>
        <w:ind w:left="360"/>
      </w:pPr>
      <w:r>
        <w:t>Answer: __________</w:t>
      </w:r>
    </w:p>
    <w:p w14:paraId="2D118996" w14:textId="77777777" w:rsidR="00DA44A2" w:rsidRDefault="00000000">
      <w:pPr>
        <w:spacing w:before="120" w:after="40"/>
      </w:pPr>
      <w:r>
        <w:rPr>
          <w:b/>
        </w:rPr>
        <w:t xml:space="preserve">20.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value = 'A1B2C3'</w:t>
      </w:r>
      <w:r>
        <w:br/>
      </w:r>
      <w:r>
        <w:rPr>
          <w:rFonts w:ascii="Courier New" w:eastAsia="Courier New" w:hAnsi="Courier New"/>
          <w:sz w:val="20"/>
        </w:rPr>
        <w:t>print(value[0::2])</w:t>
      </w:r>
    </w:p>
    <w:p w14:paraId="14D814B0" w14:textId="77777777" w:rsidR="00DA44A2" w:rsidRDefault="00000000">
      <w:pPr>
        <w:spacing w:after="0"/>
        <w:ind w:left="360"/>
      </w:pPr>
      <w:r>
        <w:t>A. ABC</w:t>
      </w:r>
    </w:p>
    <w:p w14:paraId="409E6B92" w14:textId="77777777" w:rsidR="00DA44A2" w:rsidRDefault="00000000">
      <w:pPr>
        <w:spacing w:after="0"/>
        <w:ind w:left="360"/>
      </w:pPr>
      <w:r>
        <w:t>B. 123</w:t>
      </w:r>
    </w:p>
    <w:p w14:paraId="18918C65" w14:textId="77777777" w:rsidR="00DA44A2" w:rsidRDefault="00000000">
      <w:pPr>
        <w:spacing w:after="0"/>
        <w:ind w:left="360"/>
      </w:pPr>
      <w:r>
        <w:t>C. A1B</w:t>
      </w:r>
    </w:p>
    <w:p w14:paraId="22C3B5B1" w14:textId="77777777" w:rsidR="00DA44A2" w:rsidRDefault="00000000">
      <w:pPr>
        <w:spacing w:after="0"/>
        <w:ind w:left="360"/>
      </w:pPr>
      <w:r>
        <w:t>D. B2C</w:t>
      </w:r>
    </w:p>
    <w:p w14:paraId="491E0737" w14:textId="77777777" w:rsidR="00DA44A2" w:rsidRDefault="00000000">
      <w:pPr>
        <w:spacing w:after="60"/>
        <w:ind w:left="360"/>
      </w:pPr>
      <w:r>
        <w:t>Answer: __________</w:t>
      </w:r>
    </w:p>
    <w:p w14:paraId="2007A080" w14:textId="77777777" w:rsidR="00DA44A2" w:rsidRDefault="00000000">
      <w:pPr>
        <w:spacing w:before="120" w:after="40"/>
      </w:pPr>
      <w:r>
        <w:rPr>
          <w:b/>
        </w:rPr>
        <w:t xml:space="preserve">21.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s = 'Python'</w:t>
      </w:r>
      <w:r>
        <w:br/>
      </w:r>
      <w:r>
        <w:rPr>
          <w:rFonts w:ascii="Courier New" w:eastAsia="Courier New" w:hAnsi="Courier New"/>
          <w:sz w:val="20"/>
        </w:rPr>
        <w:t>print(len(s))</w:t>
      </w:r>
    </w:p>
    <w:p w14:paraId="5FA507F8" w14:textId="77777777" w:rsidR="00DA44A2" w:rsidRDefault="00000000">
      <w:pPr>
        <w:spacing w:after="0"/>
        <w:ind w:left="360"/>
      </w:pPr>
      <w:r>
        <w:t>A. 5</w:t>
      </w:r>
    </w:p>
    <w:p w14:paraId="592F9B25" w14:textId="77777777" w:rsidR="00DA44A2" w:rsidRDefault="00000000">
      <w:pPr>
        <w:spacing w:after="0"/>
        <w:ind w:left="360"/>
      </w:pPr>
      <w:r>
        <w:t>B. 6</w:t>
      </w:r>
    </w:p>
    <w:p w14:paraId="125FC36B" w14:textId="77777777" w:rsidR="00DA44A2" w:rsidRDefault="00000000">
      <w:pPr>
        <w:spacing w:after="0"/>
        <w:ind w:left="360"/>
      </w:pPr>
      <w:r>
        <w:t>C. 7</w:t>
      </w:r>
    </w:p>
    <w:p w14:paraId="7ED8A5B3" w14:textId="77777777" w:rsidR="00DA44A2" w:rsidRDefault="00000000">
      <w:pPr>
        <w:spacing w:after="0"/>
        <w:ind w:left="360"/>
      </w:pPr>
      <w:r>
        <w:t>D. Error</w:t>
      </w:r>
    </w:p>
    <w:p w14:paraId="5859CF51" w14:textId="77777777" w:rsidR="00DA44A2" w:rsidRDefault="00000000">
      <w:pPr>
        <w:spacing w:after="60"/>
        <w:ind w:left="360"/>
      </w:pPr>
      <w:r>
        <w:t>Answer: __________</w:t>
      </w:r>
    </w:p>
    <w:p w14:paraId="08734A0B" w14:textId="77777777" w:rsidR="00DA44A2" w:rsidRDefault="00000000">
      <w:pPr>
        <w:spacing w:before="120" w:after="40"/>
      </w:pPr>
      <w:r>
        <w:rPr>
          <w:b/>
        </w:rPr>
        <w:t xml:space="preserve">22.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s = 'Python'</w:t>
      </w:r>
      <w:r>
        <w:br/>
      </w:r>
      <w:r>
        <w:rPr>
          <w:rFonts w:ascii="Courier New" w:eastAsia="Courier New" w:hAnsi="Courier New"/>
          <w:sz w:val="20"/>
        </w:rPr>
        <w:t>print('th' in s)</w:t>
      </w:r>
    </w:p>
    <w:p w14:paraId="49EC45E3" w14:textId="77777777" w:rsidR="00DA44A2" w:rsidRDefault="00000000">
      <w:pPr>
        <w:spacing w:after="0"/>
        <w:ind w:left="360"/>
      </w:pPr>
      <w:r>
        <w:t>A. True</w:t>
      </w:r>
    </w:p>
    <w:p w14:paraId="0841F0A8" w14:textId="77777777" w:rsidR="00DA44A2" w:rsidRDefault="00000000">
      <w:pPr>
        <w:spacing w:after="0"/>
        <w:ind w:left="360"/>
      </w:pPr>
      <w:r>
        <w:t>B. False</w:t>
      </w:r>
    </w:p>
    <w:p w14:paraId="64BA12AE" w14:textId="77777777" w:rsidR="00DA44A2" w:rsidRDefault="00000000">
      <w:pPr>
        <w:spacing w:after="0"/>
        <w:ind w:left="360"/>
      </w:pPr>
      <w:r>
        <w:t>C. th</w:t>
      </w:r>
    </w:p>
    <w:p w14:paraId="516B7926" w14:textId="77777777" w:rsidR="00DA44A2" w:rsidRDefault="00000000">
      <w:pPr>
        <w:spacing w:after="0"/>
        <w:ind w:left="360"/>
      </w:pPr>
      <w:r>
        <w:t>D. Error</w:t>
      </w:r>
    </w:p>
    <w:p w14:paraId="23137BC7" w14:textId="77777777" w:rsidR="00DA44A2" w:rsidRDefault="00000000">
      <w:pPr>
        <w:spacing w:after="60"/>
        <w:ind w:left="360"/>
      </w:pPr>
      <w:r>
        <w:t>Answer: __________</w:t>
      </w:r>
    </w:p>
    <w:p w14:paraId="3D803405" w14:textId="77777777" w:rsidR="00DA44A2" w:rsidRDefault="00000000">
      <w:pPr>
        <w:spacing w:before="120" w:after="40"/>
      </w:pPr>
      <w:r>
        <w:rPr>
          <w:b/>
        </w:rPr>
        <w:t xml:space="preserve">23.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s = 'Python'</w:t>
      </w:r>
      <w:r>
        <w:br/>
      </w:r>
      <w:r>
        <w:rPr>
          <w:rFonts w:ascii="Courier New" w:eastAsia="Courier New" w:hAnsi="Courier New"/>
          <w:sz w:val="20"/>
        </w:rPr>
        <w:t>print(s.find('o'))</w:t>
      </w:r>
    </w:p>
    <w:p w14:paraId="7A587C87" w14:textId="77777777" w:rsidR="00DA44A2" w:rsidRDefault="00000000">
      <w:pPr>
        <w:spacing w:after="0"/>
        <w:ind w:left="360"/>
      </w:pPr>
      <w:r>
        <w:t>A. 4</w:t>
      </w:r>
    </w:p>
    <w:p w14:paraId="2FAE49A5" w14:textId="77777777" w:rsidR="00DA44A2" w:rsidRDefault="00000000">
      <w:pPr>
        <w:spacing w:after="0"/>
        <w:ind w:left="360"/>
      </w:pPr>
      <w:r>
        <w:t>B. 3</w:t>
      </w:r>
    </w:p>
    <w:p w14:paraId="4C4C097F" w14:textId="77777777" w:rsidR="00DA44A2" w:rsidRDefault="00000000">
      <w:pPr>
        <w:spacing w:after="0"/>
        <w:ind w:left="360"/>
      </w:pPr>
      <w:r>
        <w:t>C. 2</w:t>
      </w:r>
    </w:p>
    <w:p w14:paraId="1C151CB7" w14:textId="77777777" w:rsidR="00DA44A2" w:rsidRDefault="00000000">
      <w:pPr>
        <w:spacing w:after="0"/>
        <w:ind w:left="360"/>
      </w:pPr>
      <w:r>
        <w:t>D. -1</w:t>
      </w:r>
    </w:p>
    <w:p w14:paraId="70FB4835" w14:textId="77777777" w:rsidR="00DA44A2" w:rsidRDefault="00000000">
      <w:pPr>
        <w:spacing w:after="60"/>
        <w:ind w:left="360"/>
      </w:pPr>
      <w:r>
        <w:t>Answer: __________</w:t>
      </w:r>
    </w:p>
    <w:p w14:paraId="730E0E24" w14:textId="77777777" w:rsidR="00DA44A2" w:rsidRDefault="00000000">
      <w:pPr>
        <w:spacing w:before="120" w:after="40"/>
      </w:pPr>
      <w:r>
        <w:rPr>
          <w:b/>
        </w:rPr>
        <w:t xml:space="preserve">24.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s = 'Python'</w:t>
      </w:r>
      <w:r>
        <w:br/>
      </w:r>
      <w:r>
        <w:rPr>
          <w:rFonts w:ascii="Courier New" w:eastAsia="Courier New" w:hAnsi="Courier New"/>
          <w:sz w:val="20"/>
        </w:rPr>
        <w:t>print(s.find('z'))</w:t>
      </w:r>
    </w:p>
    <w:p w14:paraId="7D4162B3" w14:textId="77777777" w:rsidR="00DA44A2" w:rsidRDefault="00000000">
      <w:pPr>
        <w:spacing w:after="0"/>
        <w:ind w:left="360"/>
      </w:pPr>
      <w:r>
        <w:t>A. 0</w:t>
      </w:r>
    </w:p>
    <w:p w14:paraId="50747552" w14:textId="77777777" w:rsidR="00DA44A2" w:rsidRDefault="00000000">
      <w:pPr>
        <w:spacing w:after="0"/>
        <w:ind w:left="360"/>
      </w:pPr>
      <w:r>
        <w:t>B. -1</w:t>
      </w:r>
    </w:p>
    <w:p w14:paraId="1EC5B437" w14:textId="77777777" w:rsidR="00DA44A2" w:rsidRDefault="00000000">
      <w:pPr>
        <w:spacing w:after="0"/>
        <w:ind w:left="360"/>
      </w:pPr>
      <w:r>
        <w:t>C. False</w:t>
      </w:r>
    </w:p>
    <w:p w14:paraId="219F6B43" w14:textId="77777777" w:rsidR="00DA44A2" w:rsidRDefault="00000000">
      <w:pPr>
        <w:spacing w:after="0"/>
        <w:ind w:left="360"/>
      </w:pPr>
      <w:r>
        <w:t>D. Error</w:t>
      </w:r>
    </w:p>
    <w:p w14:paraId="7BE2B58A" w14:textId="77777777" w:rsidR="00DA44A2" w:rsidRDefault="00000000">
      <w:pPr>
        <w:spacing w:after="60"/>
        <w:ind w:left="360"/>
      </w:pPr>
      <w:r>
        <w:t>Answer: __________</w:t>
      </w:r>
    </w:p>
    <w:p w14:paraId="435B64EC" w14:textId="77777777" w:rsidR="00DA44A2" w:rsidRDefault="00000000">
      <w:pPr>
        <w:spacing w:before="120" w:after="40"/>
      </w:pPr>
      <w:r>
        <w:rPr>
          <w:b/>
        </w:rPr>
        <w:lastRenderedPageBreak/>
        <w:t xml:space="preserve">25. </w:t>
      </w:r>
      <w:r>
        <w:t>Which method converts all characters in a string to lowercase?</w:t>
      </w:r>
    </w:p>
    <w:p w14:paraId="243B79E4" w14:textId="77777777" w:rsidR="00DA44A2" w:rsidRDefault="00000000">
      <w:pPr>
        <w:spacing w:after="0"/>
        <w:ind w:left="360"/>
      </w:pPr>
      <w:r>
        <w:t>A. lower()</w:t>
      </w:r>
    </w:p>
    <w:p w14:paraId="18BFF699" w14:textId="77777777" w:rsidR="00DA44A2" w:rsidRDefault="00000000">
      <w:pPr>
        <w:spacing w:after="0"/>
        <w:ind w:left="360"/>
      </w:pPr>
      <w:r>
        <w:t>B. upper()</w:t>
      </w:r>
    </w:p>
    <w:p w14:paraId="17640C19" w14:textId="77777777" w:rsidR="00DA44A2" w:rsidRDefault="00000000">
      <w:pPr>
        <w:spacing w:after="0"/>
        <w:ind w:left="360"/>
      </w:pPr>
      <w:r>
        <w:t>C. capitalize()</w:t>
      </w:r>
    </w:p>
    <w:p w14:paraId="7430DD9E" w14:textId="77777777" w:rsidR="00DA44A2" w:rsidRDefault="00000000">
      <w:pPr>
        <w:spacing w:after="0"/>
        <w:ind w:left="360"/>
      </w:pPr>
      <w:r>
        <w:t>D. strip()</w:t>
      </w:r>
    </w:p>
    <w:p w14:paraId="11B2DBA1" w14:textId="77777777" w:rsidR="00DA44A2" w:rsidRDefault="00000000">
      <w:pPr>
        <w:spacing w:after="60"/>
        <w:ind w:left="360"/>
      </w:pPr>
      <w:r>
        <w:t>Answer: __________</w:t>
      </w:r>
    </w:p>
    <w:p w14:paraId="15A07241" w14:textId="77777777" w:rsidR="00DA44A2" w:rsidRDefault="00000000">
      <w:pPr>
        <w:spacing w:before="120" w:after="40"/>
      </w:pPr>
      <w:r>
        <w:rPr>
          <w:b/>
        </w:rPr>
        <w:t xml:space="preserve">26. </w:t>
      </w:r>
      <w:r>
        <w:t>Which method removes spaces from both the beginning and end of a string?</w:t>
      </w:r>
    </w:p>
    <w:p w14:paraId="474BD505" w14:textId="77777777" w:rsidR="00DA44A2" w:rsidRDefault="00000000">
      <w:pPr>
        <w:spacing w:after="0"/>
        <w:ind w:left="360"/>
      </w:pPr>
      <w:r>
        <w:t>A. strip()</w:t>
      </w:r>
    </w:p>
    <w:p w14:paraId="4337FD81" w14:textId="77777777" w:rsidR="00DA44A2" w:rsidRDefault="00000000">
      <w:pPr>
        <w:spacing w:after="0"/>
        <w:ind w:left="360"/>
      </w:pPr>
      <w:r>
        <w:t>B. lstrip()</w:t>
      </w:r>
    </w:p>
    <w:p w14:paraId="56050BCA" w14:textId="77777777" w:rsidR="00DA44A2" w:rsidRDefault="00000000">
      <w:pPr>
        <w:spacing w:after="0"/>
        <w:ind w:left="360"/>
      </w:pPr>
      <w:r>
        <w:t>C. rstrip()</w:t>
      </w:r>
    </w:p>
    <w:p w14:paraId="1AA21AA1" w14:textId="77777777" w:rsidR="00DA44A2" w:rsidRDefault="00000000">
      <w:pPr>
        <w:spacing w:after="0"/>
        <w:ind w:left="360"/>
      </w:pPr>
      <w:r>
        <w:t>D. split()</w:t>
      </w:r>
    </w:p>
    <w:p w14:paraId="57E44896" w14:textId="77777777" w:rsidR="00DA44A2" w:rsidRDefault="00000000">
      <w:pPr>
        <w:spacing w:after="60"/>
        <w:ind w:left="360"/>
      </w:pPr>
      <w:r>
        <w:t>Answer: __________</w:t>
      </w:r>
    </w:p>
    <w:p w14:paraId="6BC181E0" w14:textId="77777777" w:rsidR="00DA44A2" w:rsidRDefault="00000000">
      <w:pPr>
        <w:spacing w:before="120" w:after="40"/>
      </w:pPr>
      <w:r>
        <w:rPr>
          <w:b/>
        </w:rPr>
        <w:t xml:space="preserve">27.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word = 'code'</w:t>
      </w:r>
      <w:r>
        <w:br/>
      </w:r>
      <w:r>
        <w:rPr>
          <w:rFonts w:ascii="Courier New" w:eastAsia="Courier New" w:hAnsi="Courier New"/>
          <w:sz w:val="20"/>
        </w:rPr>
        <w:t>print(word.upper())</w:t>
      </w:r>
    </w:p>
    <w:p w14:paraId="79A050FA" w14:textId="77777777" w:rsidR="00DA44A2" w:rsidRDefault="00000000">
      <w:pPr>
        <w:spacing w:after="0"/>
        <w:ind w:left="360"/>
      </w:pPr>
      <w:r>
        <w:t>A. CODE</w:t>
      </w:r>
    </w:p>
    <w:p w14:paraId="164F8886" w14:textId="77777777" w:rsidR="00DA44A2" w:rsidRDefault="00000000">
      <w:pPr>
        <w:spacing w:after="0"/>
        <w:ind w:left="360"/>
      </w:pPr>
      <w:r>
        <w:t>B. Code</w:t>
      </w:r>
    </w:p>
    <w:p w14:paraId="04354058" w14:textId="77777777" w:rsidR="00DA44A2" w:rsidRDefault="00000000">
      <w:pPr>
        <w:spacing w:after="0"/>
        <w:ind w:left="360"/>
      </w:pPr>
      <w:r>
        <w:t>C. code</w:t>
      </w:r>
    </w:p>
    <w:p w14:paraId="09F22446" w14:textId="77777777" w:rsidR="00DA44A2" w:rsidRDefault="00000000">
      <w:pPr>
        <w:spacing w:after="0"/>
        <w:ind w:left="360"/>
      </w:pPr>
      <w:r>
        <w:t>D. cODE</w:t>
      </w:r>
    </w:p>
    <w:p w14:paraId="29663CAA" w14:textId="77777777" w:rsidR="00DA44A2" w:rsidRDefault="00000000">
      <w:pPr>
        <w:spacing w:after="60"/>
        <w:ind w:left="360"/>
      </w:pPr>
      <w:r>
        <w:t>Answer: __________</w:t>
      </w:r>
    </w:p>
    <w:p w14:paraId="5232182E" w14:textId="77777777" w:rsidR="00DA44A2" w:rsidRDefault="00000000">
      <w:pPr>
        <w:spacing w:before="120" w:after="40"/>
      </w:pPr>
      <w:r>
        <w:rPr>
          <w:b/>
        </w:rPr>
        <w:t xml:space="preserve">28.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'I like Java'</w:t>
      </w:r>
      <w:r>
        <w:br/>
      </w:r>
      <w:r>
        <w:rPr>
          <w:rFonts w:ascii="Courier New" w:eastAsia="Courier New" w:hAnsi="Courier New"/>
          <w:sz w:val="20"/>
        </w:rPr>
        <w:t>print(text.replace('Java', 'Python'))</w:t>
      </w:r>
    </w:p>
    <w:p w14:paraId="66D66F0E" w14:textId="77777777" w:rsidR="00DA44A2" w:rsidRDefault="00000000">
      <w:pPr>
        <w:spacing w:after="0"/>
        <w:ind w:left="360"/>
      </w:pPr>
      <w:r>
        <w:t>A. I like Python</w:t>
      </w:r>
    </w:p>
    <w:p w14:paraId="4B6F5DD4" w14:textId="77777777" w:rsidR="00DA44A2" w:rsidRDefault="00000000">
      <w:pPr>
        <w:spacing w:after="0"/>
        <w:ind w:left="360"/>
      </w:pPr>
      <w:r>
        <w:t>B. I like Java</w:t>
      </w:r>
    </w:p>
    <w:p w14:paraId="0A6F5D85" w14:textId="77777777" w:rsidR="00DA44A2" w:rsidRDefault="00000000">
      <w:pPr>
        <w:spacing w:after="0"/>
        <w:ind w:left="360"/>
      </w:pPr>
      <w:r>
        <w:t>C. Python like Java</w:t>
      </w:r>
    </w:p>
    <w:p w14:paraId="6D636013" w14:textId="77777777" w:rsidR="00DA44A2" w:rsidRDefault="00000000">
      <w:pPr>
        <w:spacing w:after="0"/>
        <w:ind w:left="360"/>
      </w:pPr>
      <w:r>
        <w:t>D. Error</w:t>
      </w:r>
    </w:p>
    <w:p w14:paraId="1869B1EA" w14:textId="77777777" w:rsidR="00DA44A2" w:rsidRDefault="00000000">
      <w:pPr>
        <w:spacing w:after="60"/>
        <w:ind w:left="360"/>
      </w:pPr>
      <w:r>
        <w:t>Answer: __________</w:t>
      </w:r>
    </w:p>
    <w:p w14:paraId="29DB1EF9" w14:textId="77777777" w:rsidR="00DA44A2" w:rsidRDefault="00000000">
      <w:pPr>
        <w:spacing w:before="120" w:after="40"/>
      </w:pPr>
      <w:r>
        <w:rPr>
          <w:b/>
        </w:rPr>
        <w:t xml:space="preserve">29. </w:t>
      </w:r>
      <w:r>
        <w:t>What is the output of the following code?</w:t>
      </w:r>
      <w:r>
        <w:br/>
      </w:r>
      <w:r>
        <w:rPr>
          <w:rFonts w:ascii="Courier New" w:eastAsia="Courier New" w:hAnsi="Courier New"/>
          <w:sz w:val="20"/>
        </w:rPr>
        <w:t>text = 'red,green,blue'</w:t>
      </w:r>
      <w:r>
        <w:br/>
      </w:r>
      <w:r>
        <w:rPr>
          <w:rFonts w:ascii="Courier New" w:eastAsia="Courier New" w:hAnsi="Courier New"/>
          <w:sz w:val="20"/>
        </w:rPr>
        <w:t>print(text.split(','))</w:t>
      </w:r>
    </w:p>
    <w:p w14:paraId="563FFC70" w14:textId="77777777" w:rsidR="00DA44A2" w:rsidRDefault="00000000">
      <w:pPr>
        <w:spacing w:after="0"/>
        <w:ind w:left="360"/>
      </w:pPr>
      <w:r>
        <w:t>A. ['red', 'green', 'blue']</w:t>
      </w:r>
    </w:p>
    <w:p w14:paraId="6FC4478D" w14:textId="77777777" w:rsidR="00DA44A2" w:rsidRDefault="00000000">
      <w:pPr>
        <w:spacing w:after="0"/>
        <w:ind w:left="360"/>
      </w:pPr>
      <w:r>
        <w:t>B. red green blue</w:t>
      </w:r>
    </w:p>
    <w:p w14:paraId="57F9D785" w14:textId="77777777" w:rsidR="00DA44A2" w:rsidRDefault="00000000">
      <w:pPr>
        <w:spacing w:after="0"/>
        <w:ind w:left="360"/>
      </w:pPr>
      <w:r>
        <w:t>C. red,green,blue</w:t>
      </w:r>
    </w:p>
    <w:p w14:paraId="26CDE75A" w14:textId="77777777" w:rsidR="00DA44A2" w:rsidRDefault="00000000">
      <w:pPr>
        <w:spacing w:after="0"/>
        <w:ind w:left="360"/>
      </w:pPr>
      <w:r>
        <w:t>D. ['red,green,blue']</w:t>
      </w:r>
    </w:p>
    <w:p w14:paraId="44313FF6" w14:textId="77777777" w:rsidR="00DA44A2" w:rsidRDefault="00000000">
      <w:pPr>
        <w:spacing w:after="60"/>
        <w:ind w:left="360"/>
      </w:pPr>
      <w:r>
        <w:t>Answer: __________</w:t>
      </w:r>
    </w:p>
    <w:p w14:paraId="306F9929" w14:textId="77777777" w:rsidR="00DA44A2" w:rsidRDefault="00000000">
      <w:pPr>
        <w:spacing w:before="120" w:after="40"/>
      </w:pPr>
      <w:r>
        <w:rPr>
          <w:b/>
        </w:rPr>
        <w:t xml:space="preserve">30. </w:t>
      </w:r>
      <w:r>
        <w:t>Why can we not directly assign a new character using s[0] = 'A' for a string?</w:t>
      </w:r>
    </w:p>
    <w:p w14:paraId="445376BD" w14:textId="77777777" w:rsidR="00DA44A2" w:rsidRDefault="00000000">
      <w:pPr>
        <w:spacing w:after="0"/>
        <w:ind w:left="360"/>
      </w:pPr>
      <w:r>
        <w:t>A. Strings are immutable</w:t>
      </w:r>
    </w:p>
    <w:p w14:paraId="50FEF704" w14:textId="77777777" w:rsidR="00DA44A2" w:rsidRDefault="00000000">
      <w:pPr>
        <w:spacing w:after="0"/>
        <w:ind w:left="360"/>
      </w:pPr>
      <w:r>
        <w:t>B. Strings do not have indexes</w:t>
      </w:r>
    </w:p>
    <w:p w14:paraId="605743CB" w14:textId="77777777" w:rsidR="00DA44A2" w:rsidRDefault="00000000">
      <w:pPr>
        <w:spacing w:after="0"/>
        <w:ind w:left="360"/>
      </w:pPr>
      <w:r>
        <w:t>C. Strings cannot store letters</w:t>
      </w:r>
    </w:p>
    <w:p w14:paraId="0ED0BFCE" w14:textId="77777777" w:rsidR="00DA44A2" w:rsidRDefault="00000000">
      <w:pPr>
        <w:spacing w:after="0"/>
        <w:ind w:left="360"/>
      </w:pPr>
      <w:r>
        <w:t>D. Strings can only use numbers</w:t>
      </w:r>
    </w:p>
    <w:p w14:paraId="795AFB61" w14:textId="77777777" w:rsidR="00DA44A2" w:rsidRDefault="00000000">
      <w:pPr>
        <w:spacing w:after="60"/>
        <w:ind w:left="360"/>
      </w:pPr>
      <w:r>
        <w:t>Answer: __________</w:t>
      </w:r>
    </w:p>
    <w:sectPr w:rsidR="00DA44A2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172A" w14:textId="77777777" w:rsidR="00746147" w:rsidRDefault="00746147">
      <w:pPr>
        <w:spacing w:after="0" w:line="240" w:lineRule="auto"/>
      </w:pPr>
      <w:r>
        <w:separator/>
      </w:r>
    </w:p>
  </w:endnote>
  <w:endnote w:type="continuationSeparator" w:id="0">
    <w:p w14:paraId="3B9ADFF5" w14:textId="77777777" w:rsidR="00746147" w:rsidRDefault="0074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3825" w14:textId="77777777" w:rsidR="00DA44A2" w:rsidRDefault="00000000">
    <w:pPr>
      <w:pStyle w:val="Footer"/>
      <w:jc w:val="center"/>
    </w:pPr>
    <w:r>
      <w:t>Python Programming - Strings MCQ Practice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9977" w14:textId="77777777" w:rsidR="00746147" w:rsidRDefault="00746147">
      <w:pPr>
        <w:spacing w:after="0" w:line="240" w:lineRule="auto"/>
      </w:pPr>
      <w:r>
        <w:separator/>
      </w:r>
    </w:p>
  </w:footnote>
  <w:footnote w:type="continuationSeparator" w:id="0">
    <w:p w14:paraId="737AA81D" w14:textId="77777777" w:rsidR="00746147" w:rsidRDefault="00746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52951">
    <w:abstractNumId w:val="8"/>
  </w:num>
  <w:num w:numId="2" w16cid:durableId="2020114348">
    <w:abstractNumId w:val="6"/>
  </w:num>
  <w:num w:numId="3" w16cid:durableId="714425401">
    <w:abstractNumId w:val="5"/>
  </w:num>
  <w:num w:numId="4" w16cid:durableId="42411937">
    <w:abstractNumId w:val="4"/>
  </w:num>
  <w:num w:numId="5" w16cid:durableId="1062479870">
    <w:abstractNumId w:val="7"/>
  </w:num>
  <w:num w:numId="6" w16cid:durableId="1799642089">
    <w:abstractNumId w:val="3"/>
  </w:num>
  <w:num w:numId="7" w16cid:durableId="390662921">
    <w:abstractNumId w:val="2"/>
  </w:num>
  <w:num w:numId="8" w16cid:durableId="1088042417">
    <w:abstractNumId w:val="1"/>
  </w:num>
  <w:num w:numId="9" w16cid:durableId="160421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221"/>
    <w:rsid w:val="00326F90"/>
    <w:rsid w:val="006D3F1A"/>
    <w:rsid w:val="00746147"/>
    <w:rsid w:val="00897162"/>
    <w:rsid w:val="00AA1D8D"/>
    <w:rsid w:val="00B47730"/>
    <w:rsid w:val="00B5248F"/>
    <w:rsid w:val="00CB0664"/>
    <w:rsid w:val="00CB3D5F"/>
    <w:rsid w:val="00DA4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57224"/>
  <w14:defaultImageDpi w14:val="300"/>
  <w15:docId w15:val="{10EC5FD8-0C49-41F8-839F-13F69C62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HPCND6060HTQ@outlook.com</cp:lastModifiedBy>
  <cp:revision>3</cp:revision>
  <dcterms:created xsi:type="dcterms:W3CDTF">2026-05-13T00:21:00Z</dcterms:created>
  <dcterms:modified xsi:type="dcterms:W3CDTF">2026-05-13T00:21:00Z</dcterms:modified>
  <cp:category/>
</cp:coreProperties>
</file>